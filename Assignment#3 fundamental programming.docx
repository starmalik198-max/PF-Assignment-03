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EAB9E5" w14:textId="4ACA9423" w:rsidR="008013EA" w:rsidRPr="00151CAD" w:rsidRDefault="0095129B">
      <w:pPr>
        <w:jc w:val="center"/>
        <w:rPr>
          <w:sz w:val="72"/>
          <w:szCs w:val="72"/>
          <w:u w:val="single"/>
        </w:rPr>
      </w:pPr>
      <w:r>
        <w:rPr>
          <w:b/>
          <w:sz w:val="72"/>
          <w:szCs w:val="72"/>
          <w:u w:val="single"/>
        </w:rPr>
        <w:t>Assignment#3</w:t>
      </w:r>
    </w:p>
    <w:p w14:paraId="38EA540B" w14:textId="40A1F203" w:rsidR="008013EA" w:rsidRPr="00B30783" w:rsidRDefault="0095129B">
      <w:pPr>
        <w:jc w:val="center"/>
        <w:rPr>
          <w:sz w:val="32"/>
          <w:szCs w:val="32"/>
        </w:rPr>
      </w:pPr>
      <w:r w:rsidRPr="00B30783">
        <w:rPr>
          <w:sz w:val="32"/>
          <w:szCs w:val="32"/>
        </w:rPr>
        <w:t xml:space="preserve">CS-102– Fundamental </w:t>
      </w:r>
      <w:r w:rsidR="00ED2114" w:rsidRPr="00B30783">
        <w:rPr>
          <w:sz w:val="32"/>
          <w:szCs w:val="32"/>
        </w:rPr>
        <w:t>Programming</w:t>
      </w:r>
      <w:r w:rsidR="002D62AA" w:rsidRPr="00B30783">
        <w:rPr>
          <w:sz w:val="32"/>
          <w:szCs w:val="32"/>
        </w:rPr>
        <w:br/>
        <w:t>Fall – 2025</w:t>
      </w:r>
    </w:p>
    <w:p w14:paraId="10A6F946" w14:textId="49D27A33" w:rsidR="008013EA" w:rsidRPr="00B30783" w:rsidRDefault="002D62AA">
      <w:pPr>
        <w:jc w:val="center"/>
        <w:rPr>
          <w:sz w:val="32"/>
          <w:szCs w:val="32"/>
        </w:rPr>
      </w:pPr>
      <w:r w:rsidRPr="00B30783">
        <w:rPr>
          <w:sz w:val="32"/>
          <w:szCs w:val="32"/>
        </w:rPr>
        <w:br/>
        <w:t xml:space="preserve">Submitted </w:t>
      </w:r>
      <w:r w:rsidR="00B30783" w:rsidRPr="00B30783">
        <w:rPr>
          <w:sz w:val="32"/>
          <w:szCs w:val="32"/>
        </w:rPr>
        <w:t>to</w:t>
      </w:r>
      <w:r w:rsidR="00B30783" w:rsidRPr="00B30783">
        <w:rPr>
          <w:sz w:val="32"/>
          <w:szCs w:val="32"/>
        </w:rPr>
        <w:br/>
        <w:t xml:space="preserve">Mr. </w:t>
      </w:r>
      <w:r w:rsidR="0095129B" w:rsidRPr="00B30783">
        <w:rPr>
          <w:sz w:val="32"/>
          <w:szCs w:val="32"/>
        </w:rPr>
        <w:t>Tasaddaq Latif</w:t>
      </w:r>
      <w:r w:rsidRPr="00B30783">
        <w:rPr>
          <w:sz w:val="32"/>
          <w:szCs w:val="32"/>
        </w:rPr>
        <w:br/>
        <w:t>Lecturer</w:t>
      </w:r>
    </w:p>
    <w:p w14:paraId="10E8C22B" w14:textId="77777777" w:rsidR="00151CAD" w:rsidRPr="00B30783" w:rsidRDefault="002D62AA" w:rsidP="00151CAD">
      <w:pPr>
        <w:jc w:val="center"/>
        <w:rPr>
          <w:sz w:val="32"/>
          <w:szCs w:val="32"/>
        </w:rPr>
      </w:pPr>
      <w:r w:rsidRPr="00B30783">
        <w:rPr>
          <w:sz w:val="32"/>
          <w:szCs w:val="32"/>
        </w:rPr>
        <w:br/>
        <w:t xml:space="preserve">Submitted </w:t>
      </w:r>
      <w:r w:rsidR="00151CAD" w:rsidRPr="00B30783">
        <w:rPr>
          <w:sz w:val="32"/>
          <w:szCs w:val="32"/>
        </w:rPr>
        <w:t>by</w:t>
      </w:r>
      <w:r w:rsidR="00151CAD" w:rsidRPr="00B30783">
        <w:rPr>
          <w:sz w:val="32"/>
          <w:szCs w:val="32"/>
        </w:rPr>
        <w:br/>
        <w:t>Malaika Naeem (25017119-041)</w:t>
      </w:r>
    </w:p>
    <w:p w14:paraId="04C95232" w14:textId="7F97F654" w:rsidR="008013EA" w:rsidRPr="00B30783" w:rsidRDefault="00151CAD" w:rsidP="00151CAD">
      <w:pPr>
        <w:jc w:val="center"/>
        <w:rPr>
          <w:sz w:val="32"/>
          <w:szCs w:val="32"/>
        </w:rPr>
      </w:pPr>
      <w:r w:rsidRPr="00B30783">
        <w:rPr>
          <w:sz w:val="32"/>
          <w:szCs w:val="32"/>
        </w:rPr>
        <w:t>induction 5</w:t>
      </w:r>
      <w:r w:rsidRPr="00B30783">
        <w:rPr>
          <w:sz w:val="32"/>
          <w:szCs w:val="32"/>
          <w:vertAlign w:val="superscript"/>
        </w:rPr>
        <w:t>th</w:t>
      </w:r>
      <w:r w:rsidRPr="00B30783">
        <w:rPr>
          <w:sz w:val="32"/>
          <w:szCs w:val="32"/>
        </w:rPr>
        <w:t xml:space="preserve"> semester</w:t>
      </w:r>
    </w:p>
    <w:p w14:paraId="5C2CFC7A" w14:textId="02B7F5E4" w:rsidR="00B30783" w:rsidRPr="00B30783" w:rsidRDefault="00B30783" w:rsidP="00151CAD">
      <w:pPr>
        <w:jc w:val="center"/>
        <w:rPr>
          <w:sz w:val="32"/>
          <w:szCs w:val="32"/>
        </w:rPr>
      </w:pPr>
      <w:r w:rsidRPr="00B30783">
        <w:rPr>
          <w:sz w:val="32"/>
          <w:szCs w:val="32"/>
        </w:rPr>
        <w:t>Topic</w:t>
      </w:r>
    </w:p>
    <w:p w14:paraId="4B8BF860" w14:textId="129A0DD9" w:rsidR="00B30783" w:rsidRPr="00B30783" w:rsidRDefault="00B30783" w:rsidP="00B30783">
      <w:pPr>
        <w:pStyle w:val="NormalWeb"/>
        <w:shd w:val="clear" w:color="auto" w:fill="F8F9FA"/>
        <w:spacing w:before="0" w:beforeAutospacing="0"/>
        <w:rPr>
          <w:rFonts w:ascii="Roboto" w:hAnsi="Roboto"/>
          <w:color w:val="1D2125"/>
          <w:sz w:val="32"/>
          <w:szCs w:val="32"/>
        </w:rPr>
      </w:pPr>
      <w:r w:rsidRPr="00B30783">
        <w:rPr>
          <w:rFonts w:ascii="Roboto" w:hAnsi="Roboto"/>
          <w:color w:val="1D2125"/>
          <w:sz w:val="32"/>
          <w:szCs w:val="32"/>
        </w:rPr>
        <w:t xml:space="preserve">                           </w:t>
      </w:r>
      <w:r w:rsidRPr="00B30783">
        <w:rPr>
          <w:rFonts w:ascii="Roboto" w:hAnsi="Roboto"/>
          <w:color w:val="1D2125"/>
          <w:sz w:val="32"/>
          <w:szCs w:val="32"/>
        </w:rPr>
        <w:t>1- Solution of MID Term Paper</w:t>
      </w:r>
    </w:p>
    <w:p w14:paraId="53C45490" w14:textId="43CB7C35" w:rsidR="00B30783" w:rsidRPr="00B30783" w:rsidRDefault="00B30783" w:rsidP="00B30783">
      <w:pPr>
        <w:pStyle w:val="NormalWeb"/>
        <w:shd w:val="clear" w:color="auto" w:fill="F8F9FA"/>
        <w:spacing w:before="0" w:beforeAutospacing="0" w:after="0" w:afterAutospacing="0"/>
        <w:rPr>
          <w:rFonts w:ascii="Roboto" w:hAnsi="Roboto"/>
          <w:color w:val="1D2125"/>
          <w:sz w:val="32"/>
          <w:szCs w:val="32"/>
        </w:rPr>
      </w:pPr>
      <w:r w:rsidRPr="00B30783">
        <w:rPr>
          <w:rFonts w:ascii="Roboto" w:hAnsi="Roboto"/>
          <w:color w:val="1D2125"/>
          <w:sz w:val="32"/>
          <w:szCs w:val="32"/>
        </w:rPr>
        <w:t xml:space="preserve">                           </w:t>
      </w:r>
      <w:r w:rsidRPr="00B30783">
        <w:rPr>
          <w:rFonts w:ascii="Roboto" w:hAnsi="Roboto"/>
          <w:color w:val="1D2125"/>
          <w:sz w:val="32"/>
          <w:szCs w:val="32"/>
        </w:rPr>
        <w:t>2- Array Sorting</w:t>
      </w:r>
    </w:p>
    <w:p w14:paraId="6660CED1" w14:textId="77777777" w:rsidR="00B30783" w:rsidRPr="00151CAD" w:rsidRDefault="00B30783" w:rsidP="00151CAD">
      <w:pPr>
        <w:jc w:val="center"/>
        <w:rPr>
          <w:sz w:val="36"/>
          <w:szCs w:val="36"/>
        </w:rPr>
      </w:pPr>
    </w:p>
    <w:p w14:paraId="3A62EB62" w14:textId="12DACEBB" w:rsidR="008013EA" w:rsidRDefault="00151CAD">
      <w:r>
        <w:rPr>
          <w:noProof/>
        </w:rPr>
        <w:drawing>
          <wp:anchor distT="0" distB="0" distL="114300" distR="114300" simplePos="0" relativeHeight="251658240" behindDoc="0" locked="0" layoutInCell="1" allowOverlap="1" wp14:anchorId="4AB7DE52" wp14:editId="234F62FC">
            <wp:simplePos x="0" y="0"/>
            <wp:positionH relativeFrom="column">
              <wp:posOffset>1463040</wp:posOffset>
            </wp:positionH>
            <wp:positionV relativeFrom="paragraph">
              <wp:posOffset>238125</wp:posOffset>
            </wp:positionV>
            <wp:extent cx="2314575" cy="140970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peg"/>
                    <pic:cNvPicPr/>
                  </pic:nvPicPr>
                  <pic:blipFill>
                    <a:blip r:embed="rId6"/>
                    <a:stretch>
                      <a:fillRect/>
                    </a:stretch>
                  </pic:blipFill>
                  <pic:spPr>
                    <a:xfrm>
                      <a:off x="0" y="0"/>
                      <a:ext cx="2314575" cy="1409700"/>
                    </a:xfrm>
                    <a:prstGeom prst="rect">
                      <a:avLst/>
                    </a:prstGeom>
                  </pic:spPr>
                </pic:pic>
              </a:graphicData>
            </a:graphic>
          </wp:anchor>
        </w:drawing>
      </w:r>
    </w:p>
    <w:p w14:paraId="25B86632" w14:textId="6D513D27" w:rsidR="00B30783" w:rsidRDefault="002D62AA" w:rsidP="00B30783">
      <w:pPr>
        <w:jc w:val="center"/>
        <w:rPr>
          <w:sz w:val="36"/>
          <w:szCs w:val="36"/>
        </w:rPr>
      </w:pPr>
      <w:r>
        <w:br/>
      </w:r>
      <w:r w:rsidRPr="00151CAD">
        <w:rPr>
          <w:b/>
          <w:bCs/>
          <w:sz w:val="36"/>
          <w:szCs w:val="36"/>
        </w:rPr>
        <w:t>Department of Computer Science</w:t>
      </w:r>
      <w:r w:rsidRPr="00151CAD">
        <w:rPr>
          <w:b/>
          <w:bCs/>
          <w:sz w:val="36"/>
          <w:szCs w:val="36"/>
        </w:rPr>
        <w:br/>
      </w:r>
      <w:r w:rsidRPr="00151CAD">
        <w:rPr>
          <w:sz w:val="36"/>
          <w:szCs w:val="36"/>
        </w:rPr>
        <w:t>Faculty of Computing and Information Technology</w:t>
      </w:r>
      <w:r w:rsidRPr="00151CAD">
        <w:rPr>
          <w:sz w:val="36"/>
          <w:szCs w:val="36"/>
        </w:rPr>
        <w:br/>
        <w:t xml:space="preserve">University of </w:t>
      </w:r>
      <w:r w:rsidR="00B30783">
        <w:rPr>
          <w:sz w:val="36"/>
          <w:szCs w:val="36"/>
        </w:rPr>
        <w:t>Gujrat, Hafiz Hayat Campus</w:t>
      </w:r>
    </w:p>
    <w:p w14:paraId="46FB427D" w14:textId="7C0AC4F6" w:rsidR="00B30783" w:rsidRPr="00B30783" w:rsidRDefault="00B30783" w:rsidP="00B30783">
      <w:pPr>
        <w:jc w:val="center"/>
        <w:rPr>
          <w:b/>
          <w:sz w:val="72"/>
          <w:szCs w:val="72"/>
        </w:rPr>
      </w:pPr>
      <w:r w:rsidRPr="00B30783">
        <w:rPr>
          <w:b/>
          <w:sz w:val="72"/>
          <w:szCs w:val="72"/>
          <w:u w:val="single"/>
        </w:rPr>
        <w:lastRenderedPageBreak/>
        <w:t>MID Term Paper</w:t>
      </w:r>
    </w:p>
    <w:p w14:paraId="7988B19E" w14:textId="017B9487" w:rsidR="00B30783" w:rsidRPr="0019306F" w:rsidRDefault="00B30783" w:rsidP="00B30783">
      <w:pPr>
        <w:rPr>
          <w:sz w:val="36"/>
          <w:szCs w:val="36"/>
        </w:rPr>
      </w:pPr>
      <w:r w:rsidRPr="00B30783">
        <w:rPr>
          <w:b/>
          <w:sz w:val="40"/>
          <w:szCs w:val="40"/>
        </w:rPr>
        <w:t>Question #01:</w:t>
      </w:r>
      <w:r>
        <w:rPr>
          <w:sz w:val="40"/>
          <w:szCs w:val="40"/>
        </w:rPr>
        <w:t xml:space="preserve"> </w:t>
      </w:r>
      <w:r w:rsidRPr="0019306F">
        <w:rPr>
          <w:sz w:val="36"/>
          <w:szCs w:val="36"/>
        </w:rPr>
        <w:t>Finds the errors in the following codes. If no error, then write output.</w:t>
      </w:r>
    </w:p>
    <w:p w14:paraId="7CFDB4C3" w14:textId="3891BFE6" w:rsidR="00B30783" w:rsidRPr="0019306F" w:rsidRDefault="00B30783" w:rsidP="00B30783">
      <w:pPr>
        <w:pStyle w:val="ListParagraph"/>
        <w:numPr>
          <w:ilvl w:val="0"/>
          <w:numId w:val="11"/>
        </w:numPr>
        <w:rPr>
          <w:b/>
          <w:sz w:val="32"/>
          <w:szCs w:val="32"/>
        </w:rPr>
      </w:pPr>
      <w:r w:rsidRPr="0019306F">
        <w:rPr>
          <w:sz w:val="32"/>
          <w:szCs w:val="32"/>
        </w:rPr>
        <w:t xml:space="preserve">Answer: There is no error the output is </w:t>
      </w:r>
      <w:r w:rsidR="00AB247A" w:rsidRPr="0019306F">
        <w:rPr>
          <w:b/>
          <w:sz w:val="32"/>
          <w:szCs w:val="32"/>
        </w:rPr>
        <w:t>End of the program.</w:t>
      </w:r>
    </w:p>
    <w:p w14:paraId="4A7BB2D2" w14:textId="6DAD68EA" w:rsidR="00AB247A" w:rsidRPr="0019306F" w:rsidRDefault="00AB247A" w:rsidP="00B30783">
      <w:pPr>
        <w:pStyle w:val="ListParagraph"/>
        <w:numPr>
          <w:ilvl w:val="0"/>
          <w:numId w:val="11"/>
        </w:numPr>
        <w:rPr>
          <w:b/>
          <w:sz w:val="32"/>
          <w:szCs w:val="32"/>
        </w:rPr>
      </w:pPr>
      <w:r w:rsidRPr="0019306F">
        <w:rPr>
          <w:sz w:val="32"/>
          <w:szCs w:val="32"/>
        </w:rPr>
        <w:t xml:space="preserve">Answer: There is error. The error is </w:t>
      </w:r>
      <w:r w:rsidRPr="0019306F">
        <w:rPr>
          <w:b/>
          <w:sz w:val="32"/>
          <w:szCs w:val="32"/>
        </w:rPr>
        <w:t xml:space="preserve">Syntax error </w:t>
      </w:r>
      <w:r w:rsidRPr="0019306F">
        <w:rPr>
          <w:b/>
          <w:sz w:val="32"/>
          <w:szCs w:val="32"/>
          <w:u w:val="single"/>
        </w:rPr>
        <w:t>else</w:t>
      </w:r>
      <w:r w:rsidRPr="0019306F">
        <w:rPr>
          <w:b/>
          <w:sz w:val="32"/>
          <w:szCs w:val="32"/>
        </w:rPr>
        <w:t xml:space="preserve"> has no matching </w:t>
      </w:r>
      <w:r w:rsidRPr="0019306F">
        <w:rPr>
          <w:b/>
          <w:sz w:val="32"/>
          <w:szCs w:val="32"/>
          <w:u w:val="single"/>
        </w:rPr>
        <w:t xml:space="preserve">if </w:t>
      </w:r>
      <w:r w:rsidRPr="0019306F">
        <w:rPr>
          <w:b/>
          <w:sz w:val="32"/>
          <w:szCs w:val="32"/>
        </w:rPr>
        <w:t>due to missing {}.</w:t>
      </w:r>
    </w:p>
    <w:p w14:paraId="309ECAE6" w14:textId="4DED5B3A" w:rsidR="00AB247A" w:rsidRPr="0019306F" w:rsidRDefault="00AB247A" w:rsidP="00B30783">
      <w:pPr>
        <w:pStyle w:val="ListParagraph"/>
        <w:numPr>
          <w:ilvl w:val="0"/>
          <w:numId w:val="11"/>
        </w:numPr>
        <w:rPr>
          <w:b/>
          <w:sz w:val="32"/>
          <w:szCs w:val="32"/>
        </w:rPr>
      </w:pPr>
      <w:r w:rsidRPr="0019306F">
        <w:rPr>
          <w:sz w:val="32"/>
          <w:szCs w:val="32"/>
        </w:rPr>
        <w:t>Answer</w:t>
      </w:r>
      <w:r w:rsidRPr="0019306F">
        <w:rPr>
          <w:sz w:val="32"/>
          <w:szCs w:val="32"/>
        </w:rPr>
        <w:t xml:space="preserve">: There is no error the output is </w:t>
      </w:r>
      <w:r w:rsidR="0019306F" w:rsidRPr="0019306F">
        <w:rPr>
          <w:b/>
          <w:sz w:val="32"/>
          <w:szCs w:val="32"/>
        </w:rPr>
        <w:t>12,22</w:t>
      </w:r>
    </w:p>
    <w:p w14:paraId="25D1ACB8" w14:textId="0EBD2BA5" w:rsidR="0019306F" w:rsidRPr="0019306F" w:rsidRDefault="0019306F" w:rsidP="00B30783">
      <w:pPr>
        <w:pStyle w:val="ListParagraph"/>
        <w:numPr>
          <w:ilvl w:val="0"/>
          <w:numId w:val="11"/>
        </w:numPr>
        <w:rPr>
          <w:b/>
          <w:sz w:val="32"/>
          <w:szCs w:val="32"/>
        </w:rPr>
      </w:pPr>
      <w:r w:rsidRPr="0019306F">
        <w:rPr>
          <w:sz w:val="32"/>
          <w:szCs w:val="32"/>
        </w:rPr>
        <w:t>Answer</w:t>
      </w:r>
      <w:r w:rsidRPr="0019306F">
        <w:rPr>
          <w:sz w:val="32"/>
          <w:szCs w:val="32"/>
        </w:rPr>
        <w:t xml:space="preserve">: There is error. </w:t>
      </w:r>
      <w:r w:rsidRPr="0019306F">
        <w:rPr>
          <w:b/>
          <w:sz w:val="32"/>
          <w:szCs w:val="32"/>
        </w:rPr>
        <w:t>a+b=res; is wrong</w:t>
      </w:r>
      <w:r w:rsidRPr="0019306F">
        <w:rPr>
          <w:sz w:val="32"/>
          <w:szCs w:val="32"/>
        </w:rPr>
        <w:t xml:space="preserve"> because the left side of = must be a variable, not a variable.</w:t>
      </w:r>
    </w:p>
    <w:p w14:paraId="4B205475" w14:textId="187D1347" w:rsidR="0019306F" w:rsidRDefault="00ED1339" w:rsidP="0019306F">
      <w:pPr>
        <w:rPr>
          <w:sz w:val="36"/>
          <w:szCs w:val="36"/>
        </w:rPr>
      </w:pPr>
      <w:r>
        <w:rPr>
          <w:b/>
          <w:sz w:val="40"/>
          <w:szCs w:val="40"/>
        </w:rPr>
        <w:t>Question #02</w:t>
      </w:r>
      <w:r w:rsidR="0019306F" w:rsidRPr="0019306F">
        <w:rPr>
          <w:b/>
          <w:sz w:val="40"/>
          <w:szCs w:val="40"/>
        </w:rPr>
        <w:t>:</w:t>
      </w:r>
      <w:r w:rsidR="0019306F">
        <w:rPr>
          <w:b/>
          <w:sz w:val="40"/>
          <w:szCs w:val="40"/>
        </w:rPr>
        <w:t xml:space="preserve"> </w:t>
      </w:r>
      <w:r w:rsidR="0019306F" w:rsidRPr="0019306F">
        <w:rPr>
          <w:sz w:val="36"/>
          <w:szCs w:val="36"/>
        </w:rPr>
        <w:t>Define two any from the following</w:t>
      </w:r>
      <w:r w:rsidR="0019306F">
        <w:rPr>
          <w:sz w:val="36"/>
          <w:szCs w:val="36"/>
        </w:rPr>
        <w:t>.</w:t>
      </w:r>
    </w:p>
    <w:p w14:paraId="568849E4" w14:textId="72AB9CC1" w:rsidR="0019306F" w:rsidRDefault="0019306F" w:rsidP="00ED1339">
      <w:pPr>
        <w:pStyle w:val="ListParagraph"/>
        <w:numPr>
          <w:ilvl w:val="0"/>
          <w:numId w:val="13"/>
        </w:numPr>
        <w:rPr>
          <w:sz w:val="32"/>
          <w:szCs w:val="32"/>
        </w:rPr>
      </w:pPr>
      <w:r w:rsidRPr="00ED1339">
        <w:rPr>
          <w:b/>
          <w:sz w:val="32"/>
          <w:szCs w:val="32"/>
        </w:rPr>
        <w:t>Header file</w:t>
      </w:r>
      <w:r w:rsidRPr="00ED1339">
        <w:rPr>
          <w:sz w:val="32"/>
          <w:szCs w:val="32"/>
        </w:rPr>
        <w:t xml:space="preserve">: </w:t>
      </w:r>
      <w:r w:rsidR="00ED1339" w:rsidRPr="00ED1339">
        <w:rPr>
          <w:sz w:val="32"/>
          <w:szCs w:val="32"/>
        </w:rPr>
        <w:t xml:space="preserve">A header file is a file that stores function declarations and constant. </w:t>
      </w:r>
      <w:r w:rsidR="00ED1339" w:rsidRPr="00ED1339">
        <w:rPr>
          <w:b/>
          <w:sz w:val="32"/>
          <w:szCs w:val="32"/>
        </w:rPr>
        <w:t>Example</w:t>
      </w:r>
      <w:r w:rsidR="00ED1339" w:rsidRPr="00ED1339">
        <w:rPr>
          <w:sz w:val="32"/>
          <w:szCs w:val="32"/>
        </w:rPr>
        <w:t>: Include&lt;iostream&gt;.</w:t>
      </w:r>
    </w:p>
    <w:p w14:paraId="0F644886" w14:textId="77777777" w:rsidR="00ED1339" w:rsidRPr="00ED1339" w:rsidRDefault="00ED1339" w:rsidP="00ED1339">
      <w:pPr>
        <w:pStyle w:val="ListParagraph"/>
        <w:numPr>
          <w:ilvl w:val="0"/>
          <w:numId w:val="13"/>
        </w:numPr>
        <w:rPr>
          <w:b/>
          <w:sz w:val="32"/>
          <w:szCs w:val="32"/>
        </w:rPr>
      </w:pPr>
      <w:r w:rsidRPr="00ED1339">
        <w:rPr>
          <w:b/>
          <w:sz w:val="32"/>
          <w:szCs w:val="32"/>
        </w:rPr>
        <w:t>Comments</w:t>
      </w:r>
      <w:r w:rsidRPr="00ED1339">
        <w:rPr>
          <w:sz w:val="32"/>
          <w:szCs w:val="32"/>
        </w:rPr>
        <w:t xml:space="preserve">: They are ignored by the complier and do not affect program execution. It’s two types Single line comments use </w:t>
      </w:r>
      <w:r w:rsidRPr="00ED1339">
        <w:rPr>
          <w:b/>
          <w:sz w:val="32"/>
          <w:szCs w:val="32"/>
        </w:rPr>
        <w:t>//</w:t>
      </w:r>
      <w:r w:rsidRPr="00ED1339">
        <w:rPr>
          <w:sz w:val="32"/>
          <w:szCs w:val="32"/>
        </w:rPr>
        <w:t xml:space="preserve"> and multiline comments use </w:t>
      </w:r>
      <w:r w:rsidRPr="00ED1339">
        <w:rPr>
          <w:b/>
          <w:sz w:val="32"/>
          <w:szCs w:val="32"/>
        </w:rPr>
        <w:t>/* */.</w:t>
      </w:r>
    </w:p>
    <w:p w14:paraId="7AB3CAE5" w14:textId="05232E25" w:rsidR="00ED1339" w:rsidRDefault="00ED1339" w:rsidP="00ED1339">
      <w:pPr>
        <w:rPr>
          <w:sz w:val="36"/>
          <w:szCs w:val="36"/>
        </w:rPr>
      </w:pPr>
      <w:r>
        <w:rPr>
          <w:b/>
          <w:sz w:val="40"/>
          <w:szCs w:val="40"/>
        </w:rPr>
        <w:t>Question #</w:t>
      </w:r>
      <w:r w:rsidR="00526E19">
        <w:rPr>
          <w:b/>
          <w:sz w:val="40"/>
          <w:szCs w:val="40"/>
        </w:rPr>
        <w:t>03</w:t>
      </w:r>
      <w:r w:rsidR="00550F72">
        <w:rPr>
          <w:b/>
          <w:sz w:val="40"/>
          <w:szCs w:val="40"/>
        </w:rPr>
        <w:t xml:space="preserve">: </w:t>
      </w:r>
      <w:r w:rsidR="00550F72" w:rsidRPr="00550F72">
        <w:rPr>
          <w:sz w:val="36"/>
          <w:szCs w:val="36"/>
        </w:rPr>
        <w:t>Write a program that read height in inches. And display the height in feet and inches.</w:t>
      </w:r>
    </w:p>
    <w:p w14:paraId="15F21907" w14:textId="77777777" w:rsidR="00E06C16" w:rsidRPr="00E06C16" w:rsidRDefault="00E06C16" w:rsidP="00E06C16">
      <w:pPr>
        <w:rPr>
          <w:sz w:val="32"/>
          <w:szCs w:val="32"/>
        </w:rPr>
      </w:pPr>
      <w:r w:rsidRPr="00E06C16">
        <w:rPr>
          <w:sz w:val="32"/>
          <w:szCs w:val="32"/>
        </w:rPr>
        <w:t>#include&lt;iostream&gt;</w:t>
      </w:r>
    </w:p>
    <w:p w14:paraId="03B6F10C" w14:textId="77777777" w:rsidR="00E06C16" w:rsidRPr="00E06C16" w:rsidRDefault="00E06C16" w:rsidP="00E06C16">
      <w:pPr>
        <w:rPr>
          <w:sz w:val="32"/>
          <w:szCs w:val="32"/>
        </w:rPr>
      </w:pPr>
      <w:r w:rsidRPr="00E06C16">
        <w:rPr>
          <w:sz w:val="32"/>
          <w:szCs w:val="32"/>
        </w:rPr>
        <w:t>using namespace std;</w:t>
      </w:r>
    </w:p>
    <w:p w14:paraId="1C4A021F" w14:textId="40459464" w:rsidR="00E06C16" w:rsidRPr="00E06C16" w:rsidRDefault="00E06C16" w:rsidP="00E06C16">
      <w:pPr>
        <w:rPr>
          <w:sz w:val="32"/>
          <w:szCs w:val="32"/>
        </w:rPr>
      </w:pPr>
      <w:r w:rsidRPr="00E06C16">
        <w:rPr>
          <w:sz w:val="32"/>
          <w:szCs w:val="32"/>
        </w:rPr>
        <w:t>int main</w:t>
      </w:r>
      <w:r w:rsidR="002557AF">
        <w:rPr>
          <w:sz w:val="32"/>
          <w:szCs w:val="32"/>
        </w:rPr>
        <w:t xml:space="preserve"> </w:t>
      </w:r>
      <w:r w:rsidRPr="00E06C16">
        <w:rPr>
          <w:sz w:val="32"/>
          <w:szCs w:val="32"/>
        </w:rPr>
        <w:t>()</w:t>
      </w:r>
    </w:p>
    <w:p w14:paraId="5E4031E8" w14:textId="77777777" w:rsidR="00E06C16" w:rsidRPr="00E06C16" w:rsidRDefault="00E06C16" w:rsidP="00E06C16">
      <w:pPr>
        <w:rPr>
          <w:sz w:val="32"/>
          <w:szCs w:val="32"/>
        </w:rPr>
      </w:pPr>
      <w:r w:rsidRPr="00E06C16">
        <w:rPr>
          <w:sz w:val="32"/>
          <w:szCs w:val="32"/>
        </w:rPr>
        <w:t>{</w:t>
      </w:r>
    </w:p>
    <w:p w14:paraId="5FC77888" w14:textId="77777777" w:rsidR="00E06C16" w:rsidRPr="00E06C16" w:rsidRDefault="00E06C16" w:rsidP="00E06C16">
      <w:pPr>
        <w:rPr>
          <w:sz w:val="32"/>
          <w:szCs w:val="32"/>
        </w:rPr>
      </w:pPr>
      <w:r w:rsidRPr="00E06C16">
        <w:rPr>
          <w:sz w:val="32"/>
          <w:szCs w:val="32"/>
        </w:rPr>
        <w:lastRenderedPageBreak/>
        <w:tab/>
        <w:t>int h;</w:t>
      </w:r>
    </w:p>
    <w:p w14:paraId="0267DECA" w14:textId="1BC9ECAA" w:rsidR="00E06C16" w:rsidRPr="00E06C16" w:rsidRDefault="00E06C16" w:rsidP="00E06C16">
      <w:pPr>
        <w:rPr>
          <w:sz w:val="32"/>
          <w:szCs w:val="32"/>
        </w:rPr>
      </w:pPr>
      <w:r w:rsidRPr="00E06C16">
        <w:rPr>
          <w:sz w:val="32"/>
          <w:szCs w:val="32"/>
        </w:rPr>
        <w:tab/>
        <w:t xml:space="preserve">float </w:t>
      </w:r>
      <w:proofErr w:type="gramStart"/>
      <w:r w:rsidRPr="00E06C16">
        <w:rPr>
          <w:sz w:val="32"/>
          <w:szCs w:val="32"/>
        </w:rPr>
        <w:t>f</w:t>
      </w:r>
      <w:r w:rsidR="00ED2114">
        <w:rPr>
          <w:sz w:val="32"/>
          <w:szCs w:val="32"/>
        </w:rPr>
        <w:t xml:space="preserve"> </w:t>
      </w:r>
      <w:r w:rsidRPr="00E06C16">
        <w:rPr>
          <w:sz w:val="32"/>
          <w:szCs w:val="32"/>
        </w:rPr>
        <w:t>,i</w:t>
      </w:r>
      <w:proofErr w:type="gramEnd"/>
      <w:r w:rsidRPr="00E06C16">
        <w:rPr>
          <w:sz w:val="32"/>
          <w:szCs w:val="32"/>
        </w:rPr>
        <w:t>;</w:t>
      </w:r>
    </w:p>
    <w:p w14:paraId="65DA95A4" w14:textId="77777777" w:rsidR="00E06C16" w:rsidRPr="00E06C16" w:rsidRDefault="00E06C16" w:rsidP="00E06C16">
      <w:pPr>
        <w:rPr>
          <w:sz w:val="32"/>
          <w:szCs w:val="32"/>
        </w:rPr>
      </w:pPr>
      <w:r w:rsidRPr="00E06C16">
        <w:rPr>
          <w:sz w:val="32"/>
          <w:szCs w:val="32"/>
        </w:rPr>
        <w:tab/>
        <w:t>cout&lt;&lt;"Enter height";</w:t>
      </w:r>
    </w:p>
    <w:p w14:paraId="0DAB9F82" w14:textId="77777777" w:rsidR="00E06C16" w:rsidRPr="00E06C16" w:rsidRDefault="00E06C16" w:rsidP="00E06C16">
      <w:pPr>
        <w:rPr>
          <w:sz w:val="32"/>
          <w:szCs w:val="32"/>
        </w:rPr>
      </w:pPr>
      <w:r w:rsidRPr="00E06C16">
        <w:rPr>
          <w:sz w:val="32"/>
          <w:szCs w:val="32"/>
        </w:rPr>
        <w:tab/>
        <w:t>cin&gt;&gt;h;</w:t>
      </w:r>
    </w:p>
    <w:p w14:paraId="0C12EA10" w14:textId="77777777" w:rsidR="00E06C16" w:rsidRPr="00E06C16" w:rsidRDefault="00E06C16" w:rsidP="00E06C16">
      <w:pPr>
        <w:rPr>
          <w:sz w:val="32"/>
          <w:szCs w:val="32"/>
        </w:rPr>
      </w:pPr>
      <w:r w:rsidRPr="00E06C16">
        <w:rPr>
          <w:sz w:val="32"/>
          <w:szCs w:val="32"/>
        </w:rPr>
        <w:tab/>
        <w:t>f=h/12;</w:t>
      </w:r>
    </w:p>
    <w:p w14:paraId="4CAA2541" w14:textId="77777777" w:rsidR="00E06C16" w:rsidRPr="00E06C16" w:rsidRDefault="00E06C16" w:rsidP="00E06C16">
      <w:pPr>
        <w:rPr>
          <w:sz w:val="32"/>
          <w:szCs w:val="32"/>
        </w:rPr>
      </w:pPr>
      <w:r w:rsidRPr="00E06C16">
        <w:rPr>
          <w:sz w:val="32"/>
          <w:szCs w:val="32"/>
        </w:rPr>
        <w:tab/>
        <w:t>i=h%12;</w:t>
      </w:r>
    </w:p>
    <w:p w14:paraId="3664065B" w14:textId="77777777" w:rsidR="00E06C16" w:rsidRPr="00E06C16" w:rsidRDefault="00E06C16" w:rsidP="00E06C16">
      <w:pPr>
        <w:rPr>
          <w:sz w:val="32"/>
          <w:szCs w:val="32"/>
        </w:rPr>
      </w:pPr>
      <w:r w:rsidRPr="00E06C16">
        <w:rPr>
          <w:sz w:val="32"/>
          <w:szCs w:val="32"/>
        </w:rPr>
        <w:tab/>
        <w:t>cout&lt;&lt;"height in feet"&lt;&lt;f&lt;&lt;endl;</w:t>
      </w:r>
    </w:p>
    <w:p w14:paraId="36549F6F" w14:textId="77777777" w:rsidR="00E06C16" w:rsidRPr="00E06C16" w:rsidRDefault="00E06C16" w:rsidP="00E06C16">
      <w:pPr>
        <w:rPr>
          <w:sz w:val="32"/>
          <w:szCs w:val="32"/>
        </w:rPr>
      </w:pPr>
      <w:r w:rsidRPr="00E06C16">
        <w:rPr>
          <w:sz w:val="32"/>
          <w:szCs w:val="32"/>
        </w:rPr>
        <w:tab/>
        <w:t>cout&lt;&lt;"height in inches"&lt;&lt;i&lt;&lt;endl;</w:t>
      </w:r>
    </w:p>
    <w:p w14:paraId="67753F03" w14:textId="77777777" w:rsidR="00E06C16" w:rsidRPr="00E06C16" w:rsidRDefault="00E06C16" w:rsidP="00E06C16">
      <w:pPr>
        <w:rPr>
          <w:sz w:val="32"/>
          <w:szCs w:val="32"/>
        </w:rPr>
      </w:pPr>
      <w:r w:rsidRPr="00E06C16">
        <w:rPr>
          <w:sz w:val="32"/>
          <w:szCs w:val="32"/>
        </w:rPr>
        <w:tab/>
        <w:t>return 0;</w:t>
      </w:r>
    </w:p>
    <w:p w14:paraId="535DDA01" w14:textId="1F486586" w:rsidR="00550F72" w:rsidRDefault="00E06C16" w:rsidP="00E06C16">
      <w:pPr>
        <w:rPr>
          <w:sz w:val="32"/>
          <w:szCs w:val="32"/>
        </w:rPr>
      </w:pPr>
      <w:r w:rsidRPr="00E06C16">
        <w:rPr>
          <w:sz w:val="32"/>
          <w:szCs w:val="32"/>
        </w:rPr>
        <w:t>}</w:t>
      </w:r>
    </w:p>
    <w:p w14:paraId="7CEAB75A" w14:textId="3B41BED2" w:rsidR="009E3BB7" w:rsidRPr="009E3BB7" w:rsidRDefault="009E3BB7" w:rsidP="009E3BB7">
      <w:pPr>
        <w:rPr>
          <w:sz w:val="36"/>
          <w:szCs w:val="36"/>
        </w:rPr>
      </w:pPr>
      <w:r>
        <w:rPr>
          <w:b/>
          <w:sz w:val="40"/>
          <w:szCs w:val="40"/>
        </w:rPr>
        <w:t>Question #</w:t>
      </w:r>
      <w:r w:rsidR="00526E19">
        <w:rPr>
          <w:b/>
          <w:sz w:val="40"/>
          <w:szCs w:val="40"/>
        </w:rPr>
        <w:t>04</w:t>
      </w:r>
      <w:r>
        <w:rPr>
          <w:b/>
          <w:sz w:val="40"/>
          <w:szCs w:val="40"/>
        </w:rPr>
        <w:t>:</w:t>
      </w:r>
      <w:r w:rsidRPr="009E3BB7">
        <w:rPr>
          <w:b/>
          <w:sz w:val="40"/>
          <w:szCs w:val="40"/>
        </w:rPr>
        <w:t xml:space="preserve"> </w:t>
      </w:r>
      <w:r w:rsidRPr="009E3BB7">
        <w:rPr>
          <w:sz w:val="36"/>
          <w:szCs w:val="36"/>
        </w:rPr>
        <w:t>Write a program that takes two numbers from the user. Find if the first number is multiple of second number or not. For example, if first number is 49 and second number is 7, then it should print that 7 is multiple of 49.</w:t>
      </w:r>
    </w:p>
    <w:p w14:paraId="269D84A3" w14:textId="77777777" w:rsidR="009E3BB7" w:rsidRPr="009E3BB7" w:rsidRDefault="009E3BB7" w:rsidP="009E3BB7">
      <w:pPr>
        <w:rPr>
          <w:sz w:val="32"/>
          <w:szCs w:val="32"/>
        </w:rPr>
      </w:pPr>
      <w:r w:rsidRPr="009E3BB7">
        <w:rPr>
          <w:sz w:val="32"/>
          <w:szCs w:val="32"/>
        </w:rPr>
        <w:t>#include&lt;iostream&gt;</w:t>
      </w:r>
    </w:p>
    <w:p w14:paraId="03F63B5C" w14:textId="77777777" w:rsidR="009E3BB7" w:rsidRPr="009E3BB7" w:rsidRDefault="009E3BB7" w:rsidP="009E3BB7">
      <w:pPr>
        <w:rPr>
          <w:sz w:val="32"/>
          <w:szCs w:val="32"/>
        </w:rPr>
      </w:pPr>
      <w:r w:rsidRPr="009E3BB7">
        <w:rPr>
          <w:sz w:val="32"/>
          <w:szCs w:val="32"/>
        </w:rPr>
        <w:t>using namespace std;</w:t>
      </w:r>
    </w:p>
    <w:p w14:paraId="184FD93E" w14:textId="361697CA" w:rsidR="009E3BB7" w:rsidRPr="009E3BB7" w:rsidRDefault="009E3BB7" w:rsidP="009E3BB7">
      <w:pPr>
        <w:rPr>
          <w:sz w:val="32"/>
          <w:szCs w:val="32"/>
        </w:rPr>
      </w:pPr>
      <w:r w:rsidRPr="009E3BB7">
        <w:rPr>
          <w:sz w:val="32"/>
          <w:szCs w:val="32"/>
        </w:rPr>
        <w:t>int main</w:t>
      </w:r>
      <w:r w:rsidR="00ED2114">
        <w:rPr>
          <w:sz w:val="32"/>
          <w:szCs w:val="32"/>
        </w:rPr>
        <w:t xml:space="preserve"> </w:t>
      </w:r>
      <w:r w:rsidRPr="009E3BB7">
        <w:rPr>
          <w:sz w:val="32"/>
          <w:szCs w:val="32"/>
        </w:rPr>
        <w:t>()</w:t>
      </w:r>
    </w:p>
    <w:p w14:paraId="4A4DE86E" w14:textId="77777777" w:rsidR="009E3BB7" w:rsidRPr="009E3BB7" w:rsidRDefault="009E3BB7" w:rsidP="009E3BB7">
      <w:pPr>
        <w:rPr>
          <w:sz w:val="32"/>
          <w:szCs w:val="32"/>
        </w:rPr>
      </w:pPr>
      <w:r w:rsidRPr="009E3BB7">
        <w:rPr>
          <w:sz w:val="32"/>
          <w:szCs w:val="32"/>
        </w:rPr>
        <w:t>{</w:t>
      </w:r>
    </w:p>
    <w:p w14:paraId="29DA93B0" w14:textId="77777777" w:rsidR="009E3BB7" w:rsidRPr="009E3BB7" w:rsidRDefault="009E3BB7" w:rsidP="009E3BB7">
      <w:pPr>
        <w:rPr>
          <w:sz w:val="32"/>
          <w:szCs w:val="32"/>
        </w:rPr>
      </w:pPr>
      <w:r w:rsidRPr="009E3BB7">
        <w:rPr>
          <w:sz w:val="32"/>
          <w:szCs w:val="32"/>
        </w:rPr>
        <w:tab/>
        <w:t>int a, b;</w:t>
      </w:r>
    </w:p>
    <w:p w14:paraId="4160849B" w14:textId="77777777" w:rsidR="009E3BB7" w:rsidRPr="009E3BB7" w:rsidRDefault="009E3BB7" w:rsidP="009E3BB7">
      <w:pPr>
        <w:rPr>
          <w:sz w:val="32"/>
          <w:szCs w:val="32"/>
        </w:rPr>
      </w:pPr>
      <w:r w:rsidRPr="009E3BB7">
        <w:rPr>
          <w:sz w:val="32"/>
          <w:szCs w:val="32"/>
        </w:rPr>
        <w:tab/>
        <w:t>cout&lt;&lt;"Enter two numbers";</w:t>
      </w:r>
    </w:p>
    <w:p w14:paraId="2ECBF498" w14:textId="77777777" w:rsidR="009E3BB7" w:rsidRPr="009E3BB7" w:rsidRDefault="009E3BB7" w:rsidP="009E3BB7">
      <w:pPr>
        <w:rPr>
          <w:sz w:val="32"/>
          <w:szCs w:val="32"/>
        </w:rPr>
      </w:pPr>
      <w:r w:rsidRPr="009E3BB7">
        <w:rPr>
          <w:sz w:val="32"/>
          <w:szCs w:val="32"/>
        </w:rPr>
        <w:lastRenderedPageBreak/>
        <w:tab/>
        <w:t>cin&gt;&gt;a&gt;&gt;b;</w:t>
      </w:r>
    </w:p>
    <w:p w14:paraId="61732D3B" w14:textId="77777777" w:rsidR="009E3BB7" w:rsidRPr="009E3BB7" w:rsidRDefault="009E3BB7" w:rsidP="009E3BB7">
      <w:pPr>
        <w:rPr>
          <w:sz w:val="32"/>
          <w:szCs w:val="32"/>
        </w:rPr>
      </w:pPr>
      <w:r w:rsidRPr="009E3BB7">
        <w:rPr>
          <w:sz w:val="32"/>
          <w:szCs w:val="32"/>
        </w:rPr>
        <w:tab/>
        <w:t>if(a%b==0)</w:t>
      </w:r>
    </w:p>
    <w:p w14:paraId="1A9B0B40" w14:textId="77777777" w:rsidR="009E3BB7" w:rsidRPr="009E3BB7" w:rsidRDefault="009E3BB7" w:rsidP="009E3BB7">
      <w:pPr>
        <w:rPr>
          <w:sz w:val="32"/>
          <w:szCs w:val="32"/>
        </w:rPr>
      </w:pPr>
      <w:r w:rsidRPr="009E3BB7">
        <w:rPr>
          <w:sz w:val="32"/>
          <w:szCs w:val="32"/>
        </w:rPr>
        <w:tab/>
        <w:t>cout&lt;&lt;"a is multiple of b";</w:t>
      </w:r>
    </w:p>
    <w:p w14:paraId="490B4F6C" w14:textId="77777777" w:rsidR="009E3BB7" w:rsidRPr="009E3BB7" w:rsidRDefault="009E3BB7" w:rsidP="009E3BB7">
      <w:pPr>
        <w:rPr>
          <w:sz w:val="32"/>
          <w:szCs w:val="32"/>
        </w:rPr>
      </w:pPr>
      <w:r w:rsidRPr="009E3BB7">
        <w:rPr>
          <w:sz w:val="32"/>
          <w:szCs w:val="32"/>
        </w:rPr>
        <w:tab/>
        <w:t>else</w:t>
      </w:r>
    </w:p>
    <w:p w14:paraId="51F2AC6A" w14:textId="77777777" w:rsidR="009E3BB7" w:rsidRPr="009E3BB7" w:rsidRDefault="009E3BB7" w:rsidP="009E3BB7">
      <w:pPr>
        <w:rPr>
          <w:sz w:val="32"/>
          <w:szCs w:val="32"/>
        </w:rPr>
      </w:pPr>
      <w:r w:rsidRPr="009E3BB7">
        <w:rPr>
          <w:sz w:val="32"/>
          <w:szCs w:val="32"/>
        </w:rPr>
        <w:tab/>
        <w:t>cout&lt;&lt;"not";</w:t>
      </w:r>
    </w:p>
    <w:p w14:paraId="65CD319A" w14:textId="77777777" w:rsidR="009E3BB7" w:rsidRPr="009E3BB7" w:rsidRDefault="009E3BB7" w:rsidP="009E3BB7">
      <w:pPr>
        <w:rPr>
          <w:sz w:val="32"/>
          <w:szCs w:val="32"/>
        </w:rPr>
      </w:pPr>
      <w:r w:rsidRPr="009E3BB7">
        <w:rPr>
          <w:sz w:val="32"/>
          <w:szCs w:val="32"/>
        </w:rPr>
        <w:tab/>
        <w:t>return 0;</w:t>
      </w:r>
    </w:p>
    <w:p w14:paraId="376B7868" w14:textId="1FCE4072" w:rsidR="009E3BB7" w:rsidRDefault="009E3BB7" w:rsidP="009E3BB7">
      <w:pPr>
        <w:rPr>
          <w:sz w:val="32"/>
          <w:szCs w:val="32"/>
        </w:rPr>
      </w:pPr>
      <w:r w:rsidRPr="009E3BB7">
        <w:rPr>
          <w:sz w:val="32"/>
          <w:szCs w:val="32"/>
        </w:rPr>
        <w:t>}</w:t>
      </w:r>
    </w:p>
    <w:p w14:paraId="468B29B5" w14:textId="4F7013A1" w:rsidR="00ED2114" w:rsidRDefault="00526E19" w:rsidP="009E3BB7">
      <w:pPr>
        <w:rPr>
          <w:b/>
          <w:sz w:val="40"/>
          <w:szCs w:val="40"/>
        </w:rPr>
      </w:pPr>
      <w:r>
        <w:rPr>
          <w:b/>
          <w:sz w:val="40"/>
          <w:szCs w:val="40"/>
        </w:rPr>
        <w:t>Question #</w:t>
      </w:r>
      <w:r>
        <w:rPr>
          <w:b/>
          <w:sz w:val="40"/>
          <w:szCs w:val="40"/>
        </w:rPr>
        <w:t>05</w:t>
      </w:r>
      <w:r>
        <w:rPr>
          <w:b/>
          <w:sz w:val="40"/>
          <w:szCs w:val="40"/>
        </w:rPr>
        <w:t>:</w:t>
      </w:r>
      <w:r w:rsidRPr="009E3BB7">
        <w:rPr>
          <w:b/>
          <w:sz w:val="40"/>
          <w:szCs w:val="40"/>
        </w:rPr>
        <w:t xml:space="preserve"> </w:t>
      </w:r>
      <w:r w:rsidRPr="00526E19">
        <w:rPr>
          <w:sz w:val="36"/>
          <w:szCs w:val="36"/>
        </w:rPr>
        <w:t>Write a program that reads 10 numbers from the user and displays their sum, maximum and minimum number</w:t>
      </w:r>
      <w:r w:rsidRPr="00526E19">
        <w:rPr>
          <w:b/>
          <w:sz w:val="40"/>
          <w:szCs w:val="40"/>
        </w:rPr>
        <w:t>.</w:t>
      </w:r>
    </w:p>
    <w:p w14:paraId="397329D4" w14:textId="77777777" w:rsidR="00D55619" w:rsidRPr="00D55619" w:rsidRDefault="00D55619" w:rsidP="00D55619">
      <w:pPr>
        <w:rPr>
          <w:sz w:val="32"/>
          <w:szCs w:val="32"/>
        </w:rPr>
      </w:pPr>
      <w:r w:rsidRPr="00D55619">
        <w:rPr>
          <w:sz w:val="32"/>
          <w:szCs w:val="32"/>
        </w:rPr>
        <w:t>#include&lt;iostream&gt;</w:t>
      </w:r>
    </w:p>
    <w:p w14:paraId="12188B6D" w14:textId="77777777" w:rsidR="00D55619" w:rsidRPr="00D55619" w:rsidRDefault="00D55619" w:rsidP="00D55619">
      <w:pPr>
        <w:rPr>
          <w:sz w:val="32"/>
          <w:szCs w:val="32"/>
        </w:rPr>
      </w:pPr>
      <w:r w:rsidRPr="00D55619">
        <w:rPr>
          <w:sz w:val="32"/>
          <w:szCs w:val="32"/>
        </w:rPr>
        <w:t>using namespace std;</w:t>
      </w:r>
    </w:p>
    <w:p w14:paraId="52A98D2B" w14:textId="3853346E" w:rsidR="00D55619" w:rsidRPr="00D55619" w:rsidRDefault="00D55619" w:rsidP="00D55619">
      <w:pPr>
        <w:rPr>
          <w:sz w:val="32"/>
          <w:szCs w:val="32"/>
        </w:rPr>
      </w:pPr>
      <w:r w:rsidRPr="00D55619">
        <w:rPr>
          <w:sz w:val="32"/>
          <w:szCs w:val="32"/>
        </w:rPr>
        <w:t>int main</w:t>
      </w:r>
      <w:r w:rsidR="002557AF">
        <w:rPr>
          <w:sz w:val="32"/>
          <w:szCs w:val="32"/>
        </w:rPr>
        <w:t xml:space="preserve"> </w:t>
      </w:r>
      <w:r w:rsidRPr="00D55619">
        <w:rPr>
          <w:sz w:val="32"/>
          <w:szCs w:val="32"/>
        </w:rPr>
        <w:t>()</w:t>
      </w:r>
    </w:p>
    <w:p w14:paraId="4D9989C8" w14:textId="77777777" w:rsidR="00D55619" w:rsidRPr="00D55619" w:rsidRDefault="00D55619" w:rsidP="00D55619">
      <w:pPr>
        <w:rPr>
          <w:sz w:val="32"/>
          <w:szCs w:val="32"/>
        </w:rPr>
      </w:pPr>
      <w:r w:rsidRPr="00D55619">
        <w:rPr>
          <w:sz w:val="32"/>
          <w:szCs w:val="32"/>
        </w:rPr>
        <w:t>{</w:t>
      </w:r>
    </w:p>
    <w:p w14:paraId="16478B5C" w14:textId="7AC70632" w:rsidR="00D55619" w:rsidRPr="00D55619" w:rsidRDefault="00D55619" w:rsidP="00D55619">
      <w:pPr>
        <w:rPr>
          <w:sz w:val="32"/>
          <w:szCs w:val="32"/>
        </w:rPr>
      </w:pPr>
      <w:r w:rsidRPr="00D55619">
        <w:rPr>
          <w:sz w:val="32"/>
          <w:szCs w:val="32"/>
        </w:rPr>
        <w:tab/>
        <w:t>int n,</w:t>
      </w:r>
      <w:r w:rsidR="002557AF">
        <w:rPr>
          <w:sz w:val="32"/>
          <w:szCs w:val="32"/>
        </w:rPr>
        <w:t xml:space="preserve"> </w:t>
      </w:r>
      <w:r w:rsidRPr="00D55619">
        <w:rPr>
          <w:sz w:val="32"/>
          <w:szCs w:val="32"/>
        </w:rPr>
        <w:t>sum,</w:t>
      </w:r>
      <w:r w:rsidR="002557AF">
        <w:rPr>
          <w:sz w:val="32"/>
          <w:szCs w:val="32"/>
        </w:rPr>
        <w:t xml:space="preserve"> </w:t>
      </w:r>
      <w:r w:rsidRPr="00D55619">
        <w:rPr>
          <w:sz w:val="32"/>
          <w:szCs w:val="32"/>
        </w:rPr>
        <w:t>max,</w:t>
      </w:r>
      <w:r w:rsidR="002557AF">
        <w:rPr>
          <w:sz w:val="32"/>
          <w:szCs w:val="32"/>
        </w:rPr>
        <w:t xml:space="preserve"> min, </w:t>
      </w:r>
      <w:r w:rsidRPr="00D55619">
        <w:rPr>
          <w:sz w:val="32"/>
          <w:szCs w:val="32"/>
        </w:rPr>
        <w:t>i;</w:t>
      </w:r>
    </w:p>
    <w:p w14:paraId="51BA09C2" w14:textId="77777777" w:rsidR="00D55619" w:rsidRPr="00D55619" w:rsidRDefault="00D55619" w:rsidP="00D55619">
      <w:pPr>
        <w:rPr>
          <w:sz w:val="32"/>
          <w:szCs w:val="32"/>
        </w:rPr>
      </w:pPr>
      <w:r w:rsidRPr="00D55619">
        <w:rPr>
          <w:sz w:val="32"/>
          <w:szCs w:val="32"/>
        </w:rPr>
        <w:tab/>
        <w:t>cout&lt;&lt;"Enter 10 numbers";</w:t>
      </w:r>
    </w:p>
    <w:p w14:paraId="6915404D" w14:textId="19405359" w:rsidR="00D55619" w:rsidRPr="00D55619" w:rsidRDefault="00D55619" w:rsidP="00D55619">
      <w:pPr>
        <w:rPr>
          <w:sz w:val="32"/>
          <w:szCs w:val="32"/>
        </w:rPr>
      </w:pPr>
      <w:r w:rsidRPr="00D55619">
        <w:rPr>
          <w:sz w:val="32"/>
          <w:szCs w:val="32"/>
        </w:rPr>
        <w:tab/>
        <w:t>for</w:t>
      </w:r>
      <w:r w:rsidR="002557AF">
        <w:rPr>
          <w:sz w:val="32"/>
          <w:szCs w:val="32"/>
        </w:rPr>
        <w:t xml:space="preserve"> </w:t>
      </w:r>
      <w:r w:rsidRPr="00D55619">
        <w:rPr>
          <w:sz w:val="32"/>
          <w:szCs w:val="32"/>
        </w:rPr>
        <w:t>(i=</w:t>
      </w:r>
      <w:r w:rsidR="002557AF" w:rsidRPr="00D55619">
        <w:rPr>
          <w:sz w:val="32"/>
          <w:szCs w:val="32"/>
        </w:rPr>
        <w:t>1</w:t>
      </w:r>
      <w:r w:rsidR="002557AF">
        <w:rPr>
          <w:sz w:val="32"/>
          <w:szCs w:val="32"/>
        </w:rPr>
        <w:t>; i</w:t>
      </w:r>
      <w:r w:rsidRPr="00D55619">
        <w:rPr>
          <w:sz w:val="32"/>
          <w:szCs w:val="32"/>
        </w:rPr>
        <w:t>&lt;=</w:t>
      </w:r>
      <w:r w:rsidR="002557AF" w:rsidRPr="00D55619">
        <w:rPr>
          <w:sz w:val="32"/>
          <w:szCs w:val="32"/>
        </w:rPr>
        <w:t>10; i</w:t>
      </w:r>
      <w:r w:rsidRPr="00D55619">
        <w:rPr>
          <w:sz w:val="32"/>
          <w:szCs w:val="32"/>
        </w:rPr>
        <w:t>++)</w:t>
      </w:r>
    </w:p>
    <w:p w14:paraId="6F50A83B" w14:textId="77777777" w:rsidR="00D55619" w:rsidRPr="00D55619" w:rsidRDefault="00D55619" w:rsidP="00D55619">
      <w:pPr>
        <w:rPr>
          <w:sz w:val="32"/>
          <w:szCs w:val="32"/>
        </w:rPr>
      </w:pPr>
      <w:r w:rsidRPr="00D55619">
        <w:rPr>
          <w:sz w:val="32"/>
          <w:szCs w:val="32"/>
        </w:rPr>
        <w:tab/>
        <w:t>{</w:t>
      </w:r>
    </w:p>
    <w:p w14:paraId="0452CC9C" w14:textId="77777777" w:rsidR="00D55619" w:rsidRPr="00D55619" w:rsidRDefault="00D55619" w:rsidP="00D55619">
      <w:pPr>
        <w:rPr>
          <w:sz w:val="32"/>
          <w:szCs w:val="32"/>
        </w:rPr>
      </w:pPr>
      <w:r w:rsidRPr="00D55619">
        <w:rPr>
          <w:sz w:val="32"/>
          <w:szCs w:val="32"/>
        </w:rPr>
        <w:tab/>
      </w:r>
      <w:r w:rsidRPr="00D55619">
        <w:rPr>
          <w:sz w:val="32"/>
          <w:szCs w:val="32"/>
        </w:rPr>
        <w:tab/>
        <w:t>cin&gt;&gt;n;</w:t>
      </w:r>
    </w:p>
    <w:p w14:paraId="778022CF" w14:textId="77777777" w:rsidR="00D55619" w:rsidRPr="00D55619" w:rsidRDefault="00D55619" w:rsidP="00D55619">
      <w:pPr>
        <w:rPr>
          <w:sz w:val="32"/>
          <w:szCs w:val="32"/>
        </w:rPr>
      </w:pPr>
      <w:r w:rsidRPr="00D55619">
        <w:rPr>
          <w:sz w:val="32"/>
          <w:szCs w:val="32"/>
        </w:rPr>
        <w:tab/>
      </w:r>
      <w:r w:rsidRPr="00D55619">
        <w:rPr>
          <w:sz w:val="32"/>
          <w:szCs w:val="32"/>
        </w:rPr>
        <w:tab/>
        <w:t>sum=sum+n;</w:t>
      </w:r>
    </w:p>
    <w:p w14:paraId="09C44A80" w14:textId="77777777" w:rsidR="00D55619" w:rsidRPr="00D55619" w:rsidRDefault="00D55619" w:rsidP="00D55619">
      <w:pPr>
        <w:rPr>
          <w:sz w:val="32"/>
          <w:szCs w:val="32"/>
        </w:rPr>
      </w:pPr>
      <w:r w:rsidRPr="00D55619">
        <w:rPr>
          <w:sz w:val="32"/>
          <w:szCs w:val="32"/>
        </w:rPr>
        <w:tab/>
      </w:r>
      <w:r w:rsidRPr="00D55619">
        <w:rPr>
          <w:sz w:val="32"/>
          <w:szCs w:val="32"/>
        </w:rPr>
        <w:tab/>
        <w:t>if(i==1)</w:t>
      </w:r>
    </w:p>
    <w:p w14:paraId="4A6AC82C" w14:textId="77777777" w:rsidR="00D55619" w:rsidRPr="00D55619" w:rsidRDefault="00D55619" w:rsidP="00D55619">
      <w:pPr>
        <w:rPr>
          <w:sz w:val="32"/>
          <w:szCs w:val="32"/>
        </w:rPr>
      </w:pPr>
      <w:r w:rsidRPr="00D55619">
        <w:rPr>
          <w:sz w:val="32"/>
          <w:szCs w:val="32"/>
        </w:rPr>
        <w:lastRenderedPageBreak/>
        <w:tab/>
      </w:r>
      <w:r w:rsidRPr="00D55619">
        <w:rPr>
          <w:sz w:val="32"/>
          <w:szCs w:val="32"/>
        </w:rPr>
        <w:tab/>
        <w:t>{</w:t>
      </w:r>
    </w:p>
    <w:p w14:paraId="7D8E183F" w14:textId="77777777" w:rsidR="00D55619" w:rsidRPr="00D55619" w:rsidRDefault="00D55619" w:rsidP="00D55619">
      <w:pPr>
        <w:rPr>
          <w:sz w:val="32"/>
          <w:szCs w:val="32"/>
        </w:rPr>
      </w:pPr>
      <w:r w:rsidRPr="00D55619">
        <w:rPr>
          <w:sz w:val="32"/>
          <w:szCs w:val="32"/>
        </w:rPr>
        <w:tab/>
      </w:r>
      <w:r w:rsidRPr="00D55619">
        <w:rPr>
          <w:sz w:val="32"/>
          <w:szCs w:val="32"/>
        </w:rPr>
        <w:tab/>
      </w:r>
      <w:r w:rsidRPr="00D55619">
        <w:rPr>
          <w:sz w:val="32"/>
          <w:szCs w:val="32"/>
        </w:rPr>
        <w:tab/>
        <w:t>max=n;</w:t>
      </w:r>
    </w:p>
    <w:p w14:paraId="4F45280A" w14:textId="77777777" w:rsidR="00D55619" w:rsidRPr="00D55619" w:rsidRDefault="00D55619" w:rsidP="00D55619">
      <w:pPr>
        <w:rPr>
          <w:sz w:val="32"/>
          <w:szCs w:val="32"/>
        </w:rPr>
      </w:pPr>
      <w:r w:rsidRPr="00D55619">
        <w:rPr>
          <w:sz w:val="32"/>
          <w:szCs w:val="32"/>
        </w:rPr>
        <w:tab/>
      </w:r>
      <w:r w:rsidRPr="00D55619">
        <w:rPr>
          <w:sz w:val="32"/>
          <w:szCs w:val="32"/>
        </w:rPr>
        <w:tab/>
      </w:r>
      <w:r w:rsidRPr="00D55619">
        <w:rPr>
          <w:sz w:val="32"/>
          <w:szCs w:val="32"/>
        </w:rPr>
        <w:tab/>
        <w:t>min=n;</w:t>
      </w:r>
    </w:p>
    <w:p w14:paraId="2B1DEAEA" w14:textId="77777777" w:rsidR="00D55619" w:rsidRPr="00D55619" w:rsidRDefault="00D55619" w:rsidP="00D55619">
      <w:pPr>
        <w:rPr>
          <w:sz w:val="32"/>
          <w:szCs w:val="32"/>
        </w:rPr>
      </w:pPr>
      <w:r w:rsidRPr="00D55619">
        <w:rPr>
          <w:sz w:val="32"/>
          <w:szCs w:val="32"/>
        </w:rPr>
        <w:tab/>
      </w:r>
      <w:r w:rsidRPr="00D55619">
        <w:rPr>
          <w:sz w:val="32"/>
          <w:szCs w:val="32"/>
        </w:rPr>
        <w:tab/>
        <w:t>}</w:t>
      </w:r>
    </w:p>
    <w:p w14:paraId="35C9E056" w14:textId="77777777" w:rsidR="00D55619" w:rsidRPr="00D55619" w:rsidRDefault="00D55619" w:rsidP="00D55619">
      <w:pPr>
        <w:rPr>
          <w:sz w:val="32"/>
          <w:szCs w:val="32"/>
        </w:rPr>
      </w:pPr>
      <w:r w:rsidRPr="00D55619">
        <w:rPr>
          <w:sz w:val="32"/>
          <w:szCs w:val="32"/>
        </w:rPr>
        <w:tab/>
      </w:r>
      <w:r w:rsidRPr="00D55619">
        <w:rPr>
          <w:sz w:val="32"/>
          <w:szCs w:val="32"/>
        </w:rPr>
        <w:tab/>
        <w:t>else</w:t>
      </w:r>
    </w:p>
    <w:p w14:paraId="1CB0081B" w14:textId="77777777" w:rsidR="00D55619" w:rsidRPr="00D55619" w:rsidRDefault="00D55619" w:rsidP="00D55619">
      <w:pPr>
        <w:rPr>
          <w:sz w:val="32"/>
          <w:szCs w:val="32"/>
        </w:rPr>
      </w:pPr>
      <w:r w:rsidRPr="00D55619">
        <w:rPr>
          <w:sz w:val="32"/>
          <w:szCs w:val="32"/>
        </w:rPr>
        <w:tab/>
      </w:r>
      <w:r w:rsidRPr="00D55619">
        <w:rPr>
          <w:sz w:val="32"/>
          <w:szCs w:val="32"/>
        </w:rPr>
        <w:tab/>
        <w:t>{</w:t>
      </w:r>
    </w:p>
    <w:p w14:paraId="2833A484" w14:textId="77777777" w:rsidR="00D55619" w:rsidRPr="00D55619" w:rsidRDefault="00D55619" w:rsidP="00D55619">
      <w:pPr>
        <w:rPr>
          <w:sz w:val="32"/>
          <w:szCs w:val="32"/>
        </w:rPr>
      </w:pPr>
      <w:r w:rsidRPr="00D55619">
        <w:rPr>
          <w:sz w:val="32"/>
          <w:szCs w:val="32"/>
        </w:rPr>
        <w:tab/>
      </w:r>
      <w:r w:rsidRPr="00D55619">
        <w:rPr>
          <w:sz w:val="32"/>
          <w:szCs w:val="32"/>
        </w:rPr>
        <w:tab/>
      </w:r>
      <w:r w:rsidRPr="00D55619">
        <w:rPr>
          <w:sz w:val="32"/>
          <w:szCs w:val="32"/>
        </w:rPr>
        <w:tab/>
        <w:t>if(n&gt;max)</w:t>
      </w:r>
    </w:p>
    <w:p w14:paraId="603B11FA" w14:textId="77777777" w:rsidR="00D55619" w:rsidRPr="00D55619" w:rsidRDefault="00D55619" w:rsidP="00D55619">
      <w:pPr>
        <w:rPr>
          <w:sz w:val="32"/>
          <w:szCs w:val="32"/>
        </w:rPr>
      </w:pPr>
      <w:r w:rsidRPr="00D55619">
        <w:rPr>
          <w:sz w:val="32"/>
          <w:szCs w:val="32"/>
        </w:rPr>
        <w:tab/>
      </w:r>
      <w:r w:rsidRPr="00D55619">
        <w:rPr>
          <w:sz w:val="32"/>
          <w:szCs w:val="32"/>
        </w:rPr>
        <w:tab/>
      </w:r>
      <w:r w:rsidRPr="00D55619">
        <w:rPr>
          <w:sz w:val="32"/>
          <w:szCs w:val="32"/>
        </w:rPr>
        <w:tab/>
        <w:t>{</w:t>
      </w:r>
    </w:p>
    <w:p w14:paraId="552D7C3C" w14:textId="77777777" w:rsidR="00D55619" w:rsidRPr="00D55619" w:rsidRDefault="00D55619" w:rsidP="00D55619">
      <w:pPr>
        <w:rPr>
          <w:sz w:val="32"/>
          <w:szCs w:val="32"/>
        </w:rPr>
      </w:pPr>
      <w:r w:rsidRPr="00D55619">
        <w:rPr>
          <w:sz w:val="32"/>
          <w:szCs w:val="32"/>
        </w:rPr>
        <w:tab/>
      </w:r>
      <w:r w:rsidRPr="00D55619">
        <w:rPr>
          <w:sz w:val="32"/>
          <w:szCs w:val="32"/>
        </w:rPr>
        <w:tab/>
      </w:r>
      <w:r w:rsidRPr="00D55619">
        <w:rPr>
          <w:sz w:val="32"/>
          <w:szCs w:val="32"/>
        </w:rPr>
        <w:tab/>
      </w:r>
      <w:r w:rsidRPr="00D55619">
        <w:rPr>
          <w:sz w:val="32"/>
          <w:szCs w:val="32"/>
        </w:rPr>
        <w:tab/>
        <w:t>max=n;</w:t>
      </w:r>
    </w:p>
    <w:p w14:paraId="4D03F086" w14:textId="77777777" w:rsidR="00D55619" w:rsidRPr="00D55619" w:rsidRDefault="00D55619" w:rsidP="00D55619">
      <w:pPr>
        <w:rPr>
          <w:sz w:val="32"/>
          <w:szCs w:val="32"/>
        </w:rPr>
      </w:pPr>
      <w:r w:rsidRPr="00D55619">
        <w:rPr>
          <w:sz w:val="32"/>
          <w:szCs w:val="32"/>
        </w:rPr>
        <w:tab/>
      </w:r>
      <w:r w:rsidRPr="00D55619">
        <w:rPr>
          <w:sz w:val="32"/>
          <w:szCs w:val="32"/>
        </w:rPr>
        <w:tab/>
      </w:r>
      <w:r w:rsidRPr="00D55619">
        <w:rPr>
          <w:sz w:val="32"/>
          <w:szCs w:val="32"/>
        </w:rPr>
        <w:tab/>
        <w:t>}</w:t>
      </w:r>
    </w:p>
    <w:p w14:paraId="2B2F1FA5" w14:textId="77777777" w:rsidR="00D55619" w:rsidRPr="00D55619" w:rsidRDefault="00D55619" w:rsidP="00D55619">
      <w:pPr>
        <w:rPr>
          <w:sz w:val="32"/>
          <w:szCs w:val="32"/>
        </w:rPr>
      </w:pPr>
      <w:r w:rsidRPr="00D55619">
        <w:rPr>
          <w:sz w:val="32"/>
          <w:szCs w:val="32"/>
        </w:rPr>
        <w:tab/>
      </w:r>
      <w:r w:rsidRPr="00D55619">
        <w:rPr>
          <w:sz w:val="32"/>
          <w:szCs w:val="32"/>
        </w:rPr>
        <w:tab/>
      </w:r>
      <w:r w:rsidRPr="00D55619">
        <w:rPr>
          <w:sz w:val="32"/>
          <w:szCs w:val="32"/>
        </w:rPr>
        <w:tab/>
        <w:t>if(n&lt;min)</w:t>
      </w:r>
    </w:p>
    <w:p w14:paraId="49DDC40C" w14:textId="77777777" w:rsidR="00D55619" w:rsidRPr="00D55619" w:rsidRDefault="00D55619" w:rsidP="00D55619">
      <w:pPr>
        <w:rPr>
          <w:sz w:val="32"/>
          <w:szCs w:val="32"/>
        </w:rPr>
      </w:pPr>
      <w:r w:rsidRPr="00D55619">
        <w:rPr>
          <w:sz w:val="32"/>
          <w:szCs w:val="32"/>
        </w:rPr>
        <w:tab/>
      </w:r>
      <w:r w:rsidRPr="00D55619">
        <w:rPr>
          <w:sz w:val="32"/>
          <w:szCs w:val="32"/>
        </w:rPr>
        <w:tab/>
      </w:r>
      <w:r w:rsidRPr="00D55619">
        <w:rPr>
          <w:sz w:val="32"/>
          <w:szCs w:val="32"/>
        </w:rPr>
        <w:tab/>
        <w:t>{</w:t>
      </w:r>
    </w:p>
    <w:p w14:paraId="5BB6E8A8" w14:textId="77777777" w:rsidR="00D55619" w:rsidRPr="00D55619" w:rsidRDefault="00D55619" w:rsidP="00D55619">
      <w:pPr>
        <w:rPr>
          <w:sz w:val="32"/>
          <w:szCs w:val="32"/>
        </w:rPr>
      </w:pPr>
      <w:r w:rsidRPr="00D55619">
        <w:rPr>
          <w:sz w:val="32"/>
          <w:szCs w:val="32"/>
        </w:rPr>
        <w:tab/>
      </w:r>
      <w:r w:rsidRPr="00D55619">
        <w:rPr>
          <w:sz w:val="32"/>
          <w:szCs w:val="32"/>
        </w:rPr>
        <w:tab/>
      </w:r>
      <w:r w:rsidRPr="00D55619">
        <w:rPr>
          <w:sz w:val="32"/>
          <w:szCs w:val="32"/>
        </w:rPr>
        <w:tab/>
      </w:r>
      <w:r w:rsidRPr="00D55619">
        <w:rPr>
          <w:sz w:val="32"/>
          <w:szCs w:val="32"/>
        </w:rPr>
        <w:tab/>
        <w:t>min=n;</w:t>
      </w:r>
    </w:p>
    <w:p w14:paraId="13086F3E" w14:textId="77777777" w:rsidR="00D55619" w:rsidRPr="00D55619" w:rsidRDefault="00D55619" w:rsidP="00D55619">
      <w:pPr>
        <w:rPr>
          <w:sz w:val="32"/>
          <w:szCs w:val="32"/>
        </w:rPr>
      </w:pPr>
      <w:r w:rsidRPr="00D55619">
        <w:rPr>
          <w:sz w:val="32"/>
          <w:szCs w:val="32"/>
        </w:rPr>
        <w:tab/>
      </w:r>
      <w:r w:rsidRPr="00D55619">
        <w:rPr>
          <w:sz w:val="32"/>
          <w:szCs w:val="32"/>
        </w:rPr>
        <w:tab/>
      </w:r>
      <w:r w:rsidRPr="00D55619">
        <w:rPr>
          <w:sz w:val="32"/>
          <w:szCs w:val="32"/>
        </w:rPr>
        <w:tab/>
        <w:t>}</w:t>
      </w:r>
    </w:p>
    <w:p w14:paraId="45A05AD1" w14:textId="77777777" w:rsidR="00D55619" w:rsidRPr="00D55619" w:rsidRDefault="00D55619" w:rsidP="00D55619">
      <w:pPr>
        <w:rPr>
          <w:sz w:val="32"/>
          <w:szCs w:val="32"/>
        </w:rPr>
      </w:pPr>
      <w:r w:rsidRPr="00D55619">
        <w:rPr>
          <w:sz w:val="32"/>
          <w:szCs w:val="32"/>
        </w:rPr>
        <w:tab/>
      </w:r>
      <w:r w:rsidRPr="00D55619">
        <w:rPr>
          <w:sz w:val="32"/>
          <w:szCs w:val="32"/>
        </w:rPr>
        <w:tab/>
        <w:t>}</w:t>
      </w:r>
    </w:p>
    <w:p w14:paraId="33C8CDBB" w14:textId="77777777" w:rsidR="00D55619" w:rsidRPr="00D55619" w:rsidRDefault="00D55619" w:rsidP="00D55619">
      <w:pPr>
        <w:rPr>
          <w:sz w:val="32"/>
          <w:szCs w:val="32"/>
        </w:rPr>
      </w:pPr>
      <w:r w:rsidRPr="00D55619">
        <w:rPr>
          <w:sz w:val="32"/>
          <w:szCs w:val="32"/>
        </w:rPr>
        <w:tab/>
        <w:t>}</w:t>
      </w:r>
    </w:p>
    <w:p w14:paraId="3989558D" w14:textId="77777777" w:rsidR="00D55619" w:rsidRPr="00D55619" w:rsidRDefault="00D55619" w:rsidP="00D55619">
      <w:pPr>
        <w:rPr>
          <w:sz w:val="32"/>
          <w:szCs w:val="32"/>
        </w:rPr>
      </w:pPr>
      <w:r w:rsidRPr="00D55619">
        <w:rPr>
          <w:sz w:val="32"/>
          <w:szCs w:val="32"/>
        </w:rPr>
        <w:tab/>
        <w:t>cout&lt;&lt;sum&lt;&lt;endl;</w:t>
      </w:r>
    </w:p>
    <w:p w14:paraId="64A3DB29" w14:textId="77777777" w:rsidR="00D55619" w:rsidRPr="00D55619" w:rsidRDefault="00D55619" w:rsidP="00D55619">
      <w:pPr>
        <w:rPr>
          <w:sz w:val="32"/>
          <w:szCs w:val="32"/>
        </w:rPr>
      </w:pPr>
      <w:r w:rsidRPr="00D55619">
        <w:rPr>
          <w:sz w:val="32"/>
          <w:szCs w:val="32"/>
        </w:rPr>
        <w:tab/>
        <w:t>cout&lt;&lt;max&lt;&lt;endl;</w:t>
      </w:r>
    </w:p>
    <w:p w14:paraId="7D1BA508" w14:textId="77777777" w:rsidR="00D55619" w:rsidRPr="00D55619" w:rsidRDefault="00D55619" w:rsidP="00D55619">
      <w:pPr>
        <w:rPr>
          <w:sz w:val="32"/>
          <w:szCs w:val="32"/>
        </w:rPr>
      </w:pPr>
      <w:r w:rsidRPr="00D55619">
        <w:rPr>
          <w:sz w:val="32"/>
          <w:szCs w:val="32"/>
        </w:rPr>
        <w:tab/>
        <w:t>cout&lt;&lt;min&lt;&lt;endl;</w:t>
      </w:r>
    </w:p>
    <w:p w14:paraId="28972EC0" w14:textId="77777777" w:rsidR="00D55619" w:rsidRPr="00D55619" w:rsidRDefault="00D55619" w:rsidP="00D55619">
      <w:pPr>
        <w:rPr>
          <w:sz w:val="32"/>
          <w:szCs w:val="32"/>
        </w:rPr>
      </w:pPr>
      <w:r w:rsidRPr="00D55619">
        <w:rPr>
          <w:sz w:val="32"/>
          <w:szCs w:val="32"/>
        </w:rPr>
        <w:tab/>
        <w:t>return 0;</w:t>
      </w:r>
    </w:p>
    <w:p w14:paraId="19ADF6C2" w14:textId="3A0FE254" w:rsidR="00D55619" w:rsidRDefault="00D55619" w:rsidP="00D55619">
      <w:pPr>
        <w:rPr>
          <w:sz w:val="32"/>
          <w:szCs w:val="32"/>
        </w:rPr>
      </w:pPr>
      <w:r w:rsidRPr="00D55619">
        <w:rPr>
          <w:sz w:val="32"/>
          <w:szCs w:val="32"/>
        </w:rPr>
        <w:lastRenderedPageBreak/>
        <w:t>}</w:t>
      </w:r>
    </w:p>
    <w:p w14:paraId="45C65BCA" w14:textId="5DC2339C" w:rsidR="00D55619" w:rsidRDefault="00D55619" w:rsidP="00D55619">
      <w:pPr>
        <w:jc w:val="center"/>
        <w:rPr>
          <w:b/>
          <w:sz w:val="72"/>
          <w:szCs w:val="72"/>
          <w:u w:val="single"/>
        </w:rPr>
      </w:pPr>
      <w:r>
        <w:rPr>
          <w:sz w:val="32"/>
          <w:szCs w:val="32"/>
        </w:rPr>
        <w:t xml:space="preserve">  </w:t>
      </w:r>
      <w:r>
        <w:rPr>
          <w:b/>
          <w:sz w:val="72"/>
          <w:szCs w:val="72"/>
          <w:u w:val="single"/>
        </w:rPr>
        <w:t>Array sorting in function</w:t>
      </w:r>
    </w:p>
    <w:p w14:paraId="2555A5DC" w14:textId="77777777" w:rsidR="002557AF" w:rsidRPr="002557AF" w:rsidRDefault="002557AF" w:rsidP="002557AF">
      <w:pPr>
        <w:rPr>
          <w:sz w:val="32"/>
          <w:szCs w:val="32"/>
        </w:rPr>
      </w:pPr>
      <w:r w:rsidRPr="002557AF">
        <w:rPr>
          <w:sz w:val="32"/>
          <w:szCs w:val="32"/>
        </w:rPr>
        <w:t>#include&lt;iostream&gt;</w:t>
      </w:r>
    </w:p>
    <w:p w14:paraId="61C8BFFD" w14:textId="77777777" w:rsidR="002557AF" w:rsidRPr="002557AF" w:rsidRDefault="002557AF" w:rsidP="002557AF">
      <w:pPr>
        <w:rPr>
          <w:sz w:val="32"/>
          <w:szCs w:val="32"/>
        </w:rPr>
      </w:pPr>
      <w:r w:rsidRPr="002557AF">
        <w:rPr>
          <w:sz w:val="32"/>
          <w:szCs w:val="32"/>
        </w:rPr>
        <w:t>using namespace std;</w:t>
      </w:r>
    </w:p>
    <w:p w14:paraId="6D7A294B" w14:textId="7FD1CED6" w:rsidR="002557AF" w:rsidRPr="002557AF" w:rsidRDefault="002557AF" w:rsidP="002557AF">
      <w:pPr>
        <w:rPr>
          <w:sz w:val="32"/>
          <w:szCs w:val="32"/>
        </w:rPr>
      </w:pPr>
      <w:r w:rsidRPr="002557AF">
        <w:rPr>
          <w:sz w:val="32"/>
          <w:szCs w:val="32"/>
        </w:rPr>
        <w:t xml:space="preserve">void </w:t>
      </w:r>
      <w:r w:rsidRPr="002557AF">
        <w:rPr>
          <w:sz w:val="32"/>
          <w:szCs w:val="32"/>
        </w:rPr>
        <w:t>insert (</w:t>
      </w:r>
      <w:r w:rsidRPr="002557AF">
        <w:rPr>
          <w:sz w:val="32"/>
          <w:szCs w:val="32"/>
        </w:rPr>
        <w:t>);</w:t>
      </w:r>
    </w:p>
    <w:p w14:paraId="028F2107" w14:textId="2EF8E5EC" w:rsidR="002557AF" w:rsidRPr="002557AF" w:rsidRDefault="002557AF" w:rsidP="002557AF">
      <w:pPr>
        <w:rPr>
          <w:sz w:val="32"/>
          <w:szCs w:val="32"/>
        </w:rPr>
      </w:pPr>
      <w:r w:rsidRPr="002557AF">
        <w:rPr>
          <w:sz w:val="32"/>
          <w:szCs w:val="32"/>
        </w:rPr>
        <w:t>void sortArr</w:t>
      </w:r>
      <w:r w:rsidRPr="002557AF">
        <w:rPr>
          <w:sz w:val="32"/>
          <w:szCs w:val="32"/>
        </w:rPr>
        <w:t xml:space="preserve"> </w:t>
      </w:r>
      <w:r w:rsidRPr="002557AF">
        <w:rPr>
          <w:sz w:val="32"/>
          <w:szCs w:val="32"/>
        </w:rPr>
        <w:t>();</w:t>
      </w:r>
    </w:p>
    <w:p w14:paraId="47F2C9E8" w14:textId="61A85DDA" w:rsidR="002557AF" w:rsidRPr="002557AF" w:rsidRDefault="002557AF" w:rsidP="002557AF">
      <w:pPr>
        <w:rPr>
          <w:sz w:val="32"/>
          <w:szCs w:val="32"/>
        </w:rPr>
      </w:pPr>
      <w:r w:rsidRPr="002557AF">
        <w:rPr>
          <w:sz w:val="32"/>
          <w:szCs w:val="32"/>
        </w:rPr>
        <w:t>void show</w:t>
      </w:r>
      <w:r w:rsidRPr="002557AF">
        <w:rPr>
          <w:sz w:val="32"/>
          <w:szCs w:val="32"/>
        </w:rPr>
        <w:t xml:space="preserve"> </w:t>
      </w:r>
      <w:r w:rsidRPr="002557AF">
        <w:rPr>
          <w:sz w:val="32"/>
          <w:szCs w:val="32"/>
        </w:rPr>
        <w:t>();</w:t>
      </w:r>
    </w:p>
    <w:p w14:paraId="4838A43F" w14:textId="77777777" w:rsidR="002557AF" w:rsidRPr="002557AF" w:rsidRDefault="002557AF" w:rsidP="002557AF">
      <w:pPr>
        <w:rPr>
          <w:sz w:val="32"/>
          <w:szCs w:val="32"/>
        </w:rPr>
      </w:pPr>
      <w:r w:rsidRPr="002557AF">
        <w:rPr>
          <w:sz w:val="32"/>
          <w:szCs w:val="32"/>
        </w:rPr>
        <w:t>const int n=5;</w:t>
      </w:r>
    </w:p>
    <w:p w14:paraId="4001E2FF" w14:textId="13A8B32D" w:rsidR="002557AF" w:rsidRPr="002557AF" w:rsidRDefault="002557AF" w:rsidP="002557AF">
      <w:pPr>
        <w:rPr>
          <w:sz w:val="32"/>
          <w:szCs w:val="32"/>
        </w:rPr>
      </w:pPr>
      <w:r w:rsidRPr="002557AF">
        <w:rPr>
          <w:sz w:val="32"/>
          <w:szCs w:val="32"/>
        </w:rPr>
        <w:tab/>
        <w:t>int arr[n</w:t>
      </w:r>
      <w:r w:rsidRPr="002557AF">
        <w:rPr>
          <w:sz w:val="32"/>
          <w:szCs w:val="32"/>
        </w:rPr>
        <w:t>], i, temp, j</w:t>
      </w:r>
      <w:r w:rsidRPr="002557AF">
        <w:rPr>
          <w:sz w:val="32"/>
          <w:szCs w:val="32"/>
        </w:rPr>
        <w:t>;</w:t>
      </w:r>
    </w:p>
    <w:p w14:paraId="236E2FDF" w14:textId="49EE8FAD" w:rsidR="002557AF" w:rsidRPr="002557AF" w:rsidRDefault="002557AF" w:rsidP="002557AF">
      <w:pPr>
        <w:rPr>
          <w:sz w:val="32"/>
          <w:szCs w:val="32"/>
        </w:rPr>
      </w:pPr>
      <w:r w:rsidRPr="002557AF">
        <w:rPr>
          <w:sz w:val="32"/>
          <w:szCs w:val="32"/>
        </w:rPr>
        <w:t>int main</w:t>
      </w:r>
      <w:r w:rsidRPr="002557AF">
        <w:rPr>
          <w:sz w:val="32"/>
          <w:szCs w:val="32"/>
        </w:rPr>
        <w:t xml:space="preserve"> </w:t>
      </w:r>
      <w:r w:rsidRPr="002557AF">
        <w:rPr>
          <w:sz w:val="32"/>
          <w:szCs w:val="32"/>
        </w:rPr>
        <w:t>()</w:t>
      </w:r>
    </w:p>
    <w:p w14:paraId="552F52AE" w14:textId="77777777" w:rsidR="002557AF" w:rsidRPr="002557AF" w:rsidRDefault="002557AF" w:rsidP="002557AF">
      <w:pPr>
        <w:rPr>
          <w:sz w:val="32"/>
          <w:szCs w:val="32"/>
        </w:rPr>
      </w:pPr>
      <w:r w:rsidRPr="002557AF">
        <w:rPr>
          <w:sz w:val="32"/>
          <w:szCs w:val="32"/>
        </w:rPr>
        <w:t>{</w:t>
      </w:r>
    </w:p>
    <w:p w14:paraId="1383C0CB" w14:textId="7E0EFD90" w:rsidR="002557AF" w:rsidRPr="002557AF" w:rsidRDefault="002557AF" w:rsidP="002557AF">
      <w:pPr>
        <w:rPr>
          <w:sz w:val="32"/>
          <w:szCs w:val="32"/>
        </w:rPr>
      </w:pPr>
      <w:r w:rsidRPr="002557AF">
        <w:rPr>
          <w:sz w:val="32"/>
          <w:szCs w:val="32"/>
        </w:rPr>
        <w:tab/>
      </w:r>
      <w:r w:rsidRPr="002557AF">
        <w:rPr>
          <w:sz w:val="32"/>
          <w:szCs w:val="32"/>
        </w:rPr>
        <w:t>I</w:t>
      </w:r>
      <w:r w:rsidRPr="002557AF">
        <w:rPr>
          <w:sz w:val="32"/>
          <w:szCs w:val="32"/>
        </w:rPr>
        <w:t>nsert</w:t>
      </w:r>
      <w:r w:rsidRPr="002557AF">
        <w:rPr>
          <w:sz w:val="32"/>
          <w:szCs w:val="32"/>
        </w:rPr>
        <w:t xml:space="preserve"> </w:t>
      </w:r>
      <w:r w:rsidRPr="002557AF">
        <w:rPr>
          <w:sz w:val="32"/>
          <w:szCs w:val="32"/>
        </w:rPr>
        <w:t>();</w:t>
      </w:r>
    </w:p>
    <w:p w14:paraId="4087EE95" w14:textId="20226F81" w:rsidR="002557AF" w:rsidRPr="002557AF" w:rsidRDefault="002557AF" w:rsidP="002557AF">
      <w:pPr>
        <w:rPr>
          <w:sz w:val="32"/>
          <w:szCs w:val="32"/>
        </w:rPr>
      </w:pPr>
      <w:r w:rsidRPr="002557AF">
        <w:rPr>
          <w:sz w:val="32"/>
          <w:szCs w:val="32"/>
        </w:rPr>
        <w:tab/>
        <w:t xml:space="preserve"> sortArr</w:t>
      </w:r>
      <w:r w:rsidRPr="002557AF">
        <w:rPr>
          <w:sz w:val="32"/>
          <w:szCs w:val="32"/>
        </w:rPr>
        <w:t xml:space="preserve"> </w:t>
      </w:r>
      <w:r w:rsidRPr="002557AF">
        <w:rPr>
          <w:sz w:val="32"/>
          <w:szCs w:val="32"/>
        </w:rPr>
        <w:t>();</w:t>
      </w:r>
    </w:p>
    <w:p w14:paraId="39D8A4DE" w14:textId="641C7ACF" w:rsidR="002557AF" w:rsidRPr="002557AF" w:rsidRDefault="002557AF" w:rsidP="002557AF">
      <w:pPr>
        <w:rPr>
          <w:sz w:val="32"/>
          <w:szCs w:val="32"/>
        </w:rPr>
      </w:pPr>
      <w:r w:rsidRPr="002557AF">
        <w:rPr>
          <w:sz w:val="32"/>
          <w:szCs w:val="32"/>
        </w:rPr>
        <w:tab/>
        <w:t>show</w:t>
      </w:r>
      <w:r w:rsidRPr="002557AF">
        <w:rPr>
          <w:sz w:val="32"/>
          <w:szCs w:val="32"/>
        </w:rPr>
        <w:t xml:space="preserve"> </w:t>
      </w:r>
      <w:r w:rsidRPr="002557AF">
        <w:rPr>
          <w:sz w:val="32"/>
          <w:szCs w:val="32"/>
        </w:rPr>
        <w:t>();</w:t>
      </w:r>
    </w:p>
    <w:p w14:paraId="4739B137" w14:textId="77777777" w:rsidR="002557AF" w:rsidRPr="002557AF" w:rsidRDefault="002557AF" w:rsidP="002557AF">
      <w:pPr>
        <w:rPr>
          <w:sz w:val="32"/>
          <w:szCs w:val="32"/>
        </w:rPr>
      </w:pPr>
      <w:r w:rsidRPr="002557AF">
        <w:rPr>
          <w:sz w:val="32"/>
          <w:szCs w:val="32"/>
        </w:rPr>
        <w:tab/>
        <w:t>return 0;</w:t>
      </w:r>
    </w:p>
    <w:p w14:paraId="0B505949" w14:textId="77777777" w:rsidR="002557AF" w:rsidRPr="002557AF" w:rsidRDefault="002557AF" w:rsidP="002557AF">
      <w:pPr>
        <w:rPr>
          <w:sz w:val="32"/>
          <w:szCs w:val="32"/>
        </w:rPr>
      </w:pPr>
      <w:r w:rsidRPr="002557AF">
        <w:rPr>
          <w:sz w:val="32"/>
          <w:szCs w:val="32"/>
        </w:rPr>
        <w:t>}</w:t>
      </w:r>
    </w:p>
    <w:p w14:paraId="247DF1E1" w14:textId="33A033F6" w:rsidR="002557AF" w:rsidRPr="002557AF" w:rsidRDefault="002557AF" w:rsidP="002557AF">
      <w:pPr>
        <w:rPr>
          <w:sz w:val="32"/>
          <w:szCs w:val="32"/>
        </w:rPr>
      </w:pPr>
      <w:r w:rsidRPr="002557AF">
        <w:rPr>
          <w:sz w:val="32"/>
          <w:szCs w:val="32"/>
        </w:rPr>
        <w:t xml:space="preserve">     void insert</w:t>
      </w:r>
      <w:r w:rsidRPr="002557AF">
        <w:rPr>
          <w:sz w:val="32"/>
          <w:szCs w:val="32"/>
        </w:rPr>
        <w:t xml:space="preserve"> </w:t>
      </w:r>
      <w:r w:rsidRPr="002557AF">
        <w:rPr>
          <w:sz w:val="32"/>
          <w:szCs w:val="32"/>
        </w:rPr>
        <w:t>()</w:t>
      </w:r>
    </w:p>
    <w:p w14:paraId="0EB50C99" w14:textId="77777777" w:rsidR="002557AF" w:rsidRPr="002557AF" w:rsidRDefault="002557AF" w:rsidP="002557AF">
      <w:pPr>
        <w:rPr>
          <w:sz w:val="32"/>
          <w:szCs w:val="32"/>
        </w:rPr>
      </w:pPr>
      <w:r w:rsidRPr="002557AF">
        <w:rPr>
          <w:sz w:val="32"/>
          <w:szCs w:val="32"/>
        </w:rPr>
        <w:t xml:space="preserve">     {</w:t>
      </w:r>
    </w:p>
    <w:p w14:paraId="52B1047A" w14:textId="77777777" w:rsidR="002557AF" w:rsidRPr="002557AF" w:rsidRDefault="002557AF" w:rsidP="002557AF">
      <w:pPr>
        <w:rPr>
          <w:sz w:val="32"/>
          <w:szCs w:val="32"/>
        </w:rPr>
      </w:pPr>
      <w:r w:rsidRPr="002557AF">
        <w:rPr>
          <w:sz w:val="32"/>
          <w:szCs w:val="32"/>
        </w:rPr>
        <w:t xml:space="preserve">     cout&lt;&lt;"enter"&lt;&lt; n &lt;&lt; "value";</w:t>
      </w:r>
    </w:p>
    <w:p w14:paraId="6C058D51" w14:textId="13DE5D1A" w:rsidR="002557AF" w:rsidRPr="002557AF" w:rsidRDefault="002557AF" w:rsidP="002557AF">
      <w:pPr>
        <w:rPr>
          <w:sz w:val="32"/>
          <w:szCs w:val="32"/>
        </w:rPr>
      </w:pPr>
      <w:r w:rsidRPr="002557AF">
        <w:rPr>
          <w:sz w:val="32"/>
          <w:szCs w:val="32"/>
        </w:rPr>
        <w:t xml:space="preserve">     </w:t>
      </w:r>
      <w:r w:rsidRPr="002557AF">
        <w:rPr>
          <w:sz w:val="32"/>
          <w:szCs w:val="32"/>
        </w:rPr>
        <w:t>for (</w:t>
      </w:r>
      <w:r w:rsidRPr="002557AF">
        <w:rPr>
          <w:sz w:val="32"/>
          <w:szCs w:val="32"/>
        </w:rPr>
        <w:t>i=</w:t>
      </w:r>
      <w:r w:rsidRPr="002557AF">
        <w:rPr>
          <w:sz w:val="32"/>
          <w:szCs w:val="32"/>
        </w:rPr>
        <w:t>0; i</w:t>
      </w:r>
      <w:r w:rsidRPr="002557AF">
        <w:rPr>
          <w:sz w:val="32"/>
          <w:szCs w:val="32"/>
        </w:rPr>
        <w:t>&lt;</w:t>
      </w:r>
      <w:r w:rsidRPr="002557AF">
        <w:rPr>
          <w:sz w:val="32"/>
          <w:szCs w:val="32"/>
        </w:rPr>
        <w:t>n; i</w:t>
      </w:r>
      <w:r w:rsidRPr="002557AF">
        <w:rPr>
          <w:sz w:val="32"/>
          <w:szCs w:val="32"/>
        </w:rPr>
        <w:t>++)</w:t>
      </w:r>
    </w:p>
    <w:p w14:paraId="2C0B43D4" w14:textId="77777777" w:rsidR="002557AF" w:rsidRPr="002557AF" w:rsidRDefault="002557AF" w:rsidP="002557AF">
      <w:pPr>
        <w:rPr>
          <w:sz w:val="32"/>
          <w:szCs w:val="32"/>
        </w:rPr>
      </w:pPr>
      <w:r w:rsidRPr="002557AF">
        <w:rPr>
          <w:sz w:val="32"/>
          <w:szCs w:val="32"/>
        </w:rPr>
        <w:lastRenderedPageBreak/>
        <w:t xml:space="preserve">     cin&gt;&gt;arr[i];</w:t>
      </w:r>
    </w:p>
    <w:p w14:paraId="4735E8F8" w14:textId="77777777" w:rsidR="002557AF" w:rsidRPr="002557AF" w:rsidRDefault="002557AF" w:rsidP="002557AF">
      <w:pPr>
        <w:rPr>
          <w:sz w:val="32"/>
          <w:szCs w:val="32"/>
        </w:rPr>
      </w:pPr>
      <w:r w:rsidRPr="002557AF">
        <w:rPr>
          <w:sz w:val="32"/>
          <w:szCs w:val="32"/>
        </w:rPr>
        <w:tab/>
        <w:t xml:space="preserve"> }</w:t>
      </w:r>
    </w:p>
    <w:p w14:paraId="7A373A79" w14:textId="0286F913" w:rsidR="002557AF" w:rsidRPr="002557AF" w:rsidRDefault="002557AF" w:rsidP="002557AF">
      <w:pPr>
        <w:rPr>
          <w:sz w:val="32"/>
          <w:szCs w:val="32"/>
        </w:rPr>
      </w:pPr>
      <w:r w:rsidRPr="002557AF">
        <w:rPr>
          <w:sz w:val="32"/>
          <w:szCs w:val="32"/>
        </w:rPr>
        <w:tab/>
        <w:t xml:space="preserve"> void </w:t>
      </w:r>
      <w:r w:rsidRPr="002557AF">
        <w:rPr>
          <w:sz w:val="32"/>
          <w:szCs w:val="32"/>
        </w:rPr>
        <w:t>sortArr (</w:t>
      </w:r>
      <w:r w:rsidRPr="002557AF">
        <w:rPr>
          <w:sz w:val="32"/>
          <w:szCs w:val="32"/>
        </w:rPr>
        <w:t>)</w:t>
      </w:r>
    </w:p>
    <w:p w14:paraId="33CB1FA1" w14:textId="77777777" w:rsidR="002557AF" w:rsidRPr="002557AF" w:rsidRDefault="002557AF" w:rsidP="002557AF">
      <w:pPr>
        <w:rPr>
          <w:sz w:val="32"/>
          <w:szCs w:val="32"/>
        </w:rPr>
      </w:pPr>
      <w:r w:rsidRPr="002557AF">
        <w:rPr>
          <w:sz w:val="32"/>
          <w:szCs w:val="32"/>
        </w:rPr>
        <w:tab/>
        <w:t xml:space="preserve"> {</w:t>
      </w:r>
    </w:p>
    <w:p w14:paraId="12893E14" w14:textId="354A6E44" w:rsidR="002557AF" w:rsidRPr="002557AF" w:rsidRDefault="002557AF" w:rsidP="002557AF">
      <w:pPr>
        <w:rPr>
          <w:sz w:val="32"/>
          <w:szCs w:val="32"/>
        </w:rPr>
      </w:pPr>
      <w:r w:rsidRPr="002557AF">
        <w:rPr>
          <w:sz w:val="32"/>
          <w:szCs w:val="32"/>
        </w:rPr>
        <w:tab/>
        <w:t xml:space="preserve"> </w:t>
      </w:r>
      <w:r w:rsidRPr="002557AF">
        <w:rPr>
          <w:sz w:val="32"/>
          <w:szCs w:val="32"/>
        </w:rPr>
        <w:tab/>
      </w:r>
      <w:r w:rsidRPr="002557AF">
        <w:rPr>
          <w:sz w:val="32"/>
          <w:szCs w:val="32"/>
        </w:rPr>
        <w:t>for (</w:t>
      </w:r>
      <w:r w:rsidRPr="002557AF">
        <w:rPr>
          <w:sz w:val="32"/>
          <w:szCs w:val="32"/>
        </w:rPr>
        <w:t>j=</w:t>
      </w:r>
      <w:r w:rsidRPr="002557AF">
        <w:rPr>
          <w:sz w:val="32"/>
          <w:szCs w:val="32"/>
        </w:rPr>
        <w:t>1; j</w:t>
      </w:r>
      <w:r w:rsidRPr="002557AF">
        <w:rPr>
          <w:sz w:val="32"/>
          <w:szCs w:val="32"/>
        </w:rPr>
        <w:t>&lt;=5;</w:t>
      </w:r>
      <w:r w:rsidRPr="002557AF">
        <w:rPr>
          <w:sz w:val="32"/>
          <w:szCs w:val="32"/>
        </w:rPr>
        <w:t xml:space="preserve"> j++</w:t>
      </w:r>
      <w:r w:rsidRPr="002557AF">
        <w:rPr>
          <w:sz w:val="32"/>
          <w:szCs w:val="32"/>
        </w:rPr>
        <w:t>)</w:t>
      </w:r>
    </w:p>
    <w:p w14:paraId="361F4FE5" w14:textId="77777777" w:rsidR="002557AF" w:rsidRPr="002557AF" w:rsidRDefault="002557AF" w:rsidP="002557AF">
      <w:pPr>
        <w:rPr>
          <w:sz w:val="32"/>
          <w:szCs w:val="32"/>
        </w:rPr>
      </w:pPr>
      <w:r w:rsidRPr="002557AF">
        <w:rPr>
          <w:sz w:val="32"/>
          <w:szCs w:val="32"/>
        </w:rPr>
        <w:tab/>
        <w:t xml:space="preserve">  {</w:t>
      </w:r>
    </w:p>
    <w:p w14:paraId="6A48DABB" w14:textId="0D758D1A" w:rsidR="002557AF" w:rsidRPr="002557AF" w:rsidRDefault="002557AF" w:rsidP="002557AF">
      <w:pPr>
        <w:rPr>
          <w:sz w:val="32"/>
          <w:szCs w:val="32"/>
        </w:rPr>
      </w:pPr>
      <w:r w:rsidRPr="002557AF">
        <w:rPr>
          <w:sz w:val="32"/>
          <w:szCs w:val="32"/>
        </w:rPr>
        <w:tab/>
        <w:t xml:space="preserve"> </w:t>
      </w:r>
      <w:r w:rsidRPr="002557AF">
        <w:rPr>
          <w:sz w:val="32"/>
          <w:szCs w:val="32"/>
        </w:rPr>
        <w:tab/>
      </w:r>
      <w:r w:rsidRPr="002557AF">
        <w:rPr>
          <w:sz w:val="32"/>
          <w:szCs w:val="32"/>
        </w:rPr>
        <w:t>F</w:t>
      </w:r>
      <w:r w:rsidRPr="002557AF">
        <w:rPr>
          <w:sz w:val="32"/>
          <w:szCs w:val="32"/>
        </w:rPr>
        <w:t>or</w:t>
      </w:r>
      <w:r w:rsidRPr="002557AF">
        <w:rPr>
          <w:sz w:val="32"/>
          <w:szCs w:val="32"/>
        </w:rPr>
        <w:t xml:space="preserve"> </w:t>
      </w:r>
      <w:r w:rsidRPr="002557AF">
        <w:rPr>
          <w:sz w:val="32"/>
          <w:szCs w:val="32"/>
        </w:rPr>
        <w:t>(i=</w:t>
      </w:r>
      <w:r w:rsidRPr="002557AF">
        <w:rPr>
          <w:sz w:val="32"/>
          <w:szCs w:val="32"/>
        </w:rPr>
        <w:t>0; i</w:t>
      </w:r>
      <w:r w:rsidRPr="002557AF">
        <w:rPr>
          <w:sz w:val="32"/>
          <w:szCs w:val="32"/>
        </w:rPr>
        <w:t>&lt;n-</w:t>
      </w:r>
      <w:r w:rsidRPr="002557AF">
        <w:rPr>
          <w:sz w:val="32"/>
          <w:szCs w:val="32"/>
        </w:rPr>
        <w:t>1; i</w:t>
      </w:r>
      <w:r w:rsidRPr="002557AF">
        <w:rPr>
          <w:sz w:val="32"/>
          <w:szCs w:val="32"/>
        </w:rPr>
        <w:t>++)</w:t>
      </w:r>
    </w:p>
    <w:p w14:paraId="07FC3046" w14:textId="77777777" w:rsidR="002557AF" w:rsidRPr="002557AF" w:rsidRDefault="002557AF" w:rsidP="002557AF">
      <w:pPr>
        <w:rPr>
          <w:sz w:val="32"/>
          <w:szCs w:val="32"/>
        </w:rPr>
      </w:pPr>
      <w:r w:rsidRPr="002557AF">
        <w:rPr>
          <w:sz w:val="32"/>
          <w:szCs w:val="32"/>
        </w:rPr>
        <w:tab/>
        <w:t xml:space="preserve"> </w:t>
      </w:r>
      <w:r w:rsidRPr="002557AF">
        <w:rPr>
          <w:sz w:val="32"/>
          <w:szCs w:val="32"/>
        </w:rPr>
        <w:tab/>
        <w:t>if(arr[i]&gt;arr[i+1])</w:t>
      </w:r>
    </w:p>
    <w:p w14:paraId="70D495F7" w14:textId="77777777" w:rsidR="002557AF" w:rsidRPr="002557AF" w:rsidRDefault="002557AF" w:rsidP="002557AF">
      <w:pPr>
        <w:rPr>
          <w:sz w:val="32"/>
          <w:szCs w:val="32"/>
        </w:rPr>
      </w:pPr>
      <w:r w:rsidRPr="002557AF">
        <w:rPr>
          <w:sz w:val="32"/>
          <w:szCs w:val="32"/>
        </w:rPr>
        <w:tab/>
        <w:t xml:space="preserve"> </w:t>
      </w:r>
      <w:r w:rsidRPr="002557AF">
        <w:rPr>
          <w:sz w:val="32"/>
          <w:szCs w:val="32"/>
        </w:rPr>
        <w:tab/>
        <w:t>{</w:t>
      </w:r>
    </w:p>
    <w:p w14:paraId="268A08D6" w14:textId="77777777" w:rsidR="002557AF" w:rsidRPr="002557AF" w:rsidRDefault="002557AF" w:rsidP="002557AF">
      <w:pPr>
        <w:rPr>
          <w:sz w:val="32"/>
          <w:szCs w:val="32"/>
        </w:rPr>
      </w:pPr>
      <w:r w:rsidRPr="002557AF">
        <w:rPr>
          <w:sz w:val="32"/>
          <w:szCs w:val="32"/>
        </w:rPr>
        <w:tab/>
      </w:r>
      <w:r w:rsidRPr="002557AF">
        <w:rPr>
          <w:sz w:val="32"/>
          <w:szCs w:val="32"/>
        </w:rPr>
        <w:tab/>
        <w:t xml:space="preserve"> temp=arr[i];</w:t>
      </w:r>
    </w:p>
    <w:p w14:paraId="1881C6FF" w14:textId="77777777" w:rsidR="002557AF" w:rsidRPr="002557AF" w:rsidRDefault="002557AF" w:rsidP="002557AF">
      <w:pPr>
        <w:rPr>
          <w:sz w:val="32"/>
          <w:szCs w:val="32"/>
        </w:rPr>
      </w:pPr>
      <w:r w:rsidRPr="002557AF">
        <w:rPr>
          <w:sz w:val="32"/>
          <w:szCs w:val="32"/>
        </w:rPr>
        <w:tab/>
        <w:t xml:space="preserve"> </w:t>
      </w:r>
      <w:r w:rsidRPr="002557AF">
        <w:rPr>
          <w:sz w:val="32"/>
          <w:szCs w:val="32"/>
        </w:rPr>
        <w:tab/>
        <w:t>arr[i]=arr[i+1];</w:t>
      </w:r>
    </w:p>
    <w:p w14:paraId="45BBE287" w14:textId="1EB19617" w:rsidR="002557AF" w:rsidRPr="002557AF" w:rsidRDefault="002557AF" w:rsidP="002557AF">
      <w:pPr>
        <w:rPr>
          <w:sz w:val="32"/>
          <w:szCs w:val="32"/>
        </w:rPr>
      </w:pPr>
      <w:r w:rsidRPr="002557AF">
        <w:rPr>
          <w:sz w:val="32"/>
          <w:szCs w:val="32"/>
        </w:rPr>
        <w:tab/>
        <w:t xml:space="preserve"> </w:t>
      </w:r>
      <w:r w:rsidRPr="002557AF">
        <w:rPr>
          <w:sz w:val="32"/>
          <w:szCs w:val="32"/>
        </w:rPr>
        <w:tab/>
        <w:t>arr[i+</w:t>
      </w:r>
      <w:r w:rsidRPr="002557AF">
        <w:rPr>
          <w:sz w:val="32"/>
          <w:szCs w:val="32"/>
        </w:rPr>
        <w:t>1] =</w:t>
      </w:r>
      <w:r w:rsidRPr="002557AF">
        <w:rPr>
          <w:sz w:val="32"/>
          <w:szCs w:val="32"/>
        </w:rPr>
        <w:t>temp;</w:t>
      </w:r>
    </w:p>
    <w:p w14:paraId="53EE303B" w14:textId="77777777" w:rsidR="002557AF" w:rsidRPr="002557AF" w:rsidRDefault="002557AF" w:rsidP="002557AF">
      <w:pPr>
        <w:rPr>
          <w:sz w:val="32"/>
          <w:szCs w:val="32"/>
        </w:rPr>
      </w:pPr>
      <w:r w:rsidRPr="002557AF">
        <w:rPr>
          <w:sz w:val="32"/>
          <w:szCs w:val="32"/>
        </w:rPr>
        <w:tab/>
        <w:t xml:space="preserve"> </w:t>
      </w:r>
      <w:r w:rsidRPr="002557AF">
        <w:rPr>
          <w:sz w:val="32"/>
          <w:szCs w:val="32"/>
        </w:rPr>
        <w:tab/>
      </w:r>
      <w:r w:rsidRPr="002557AF">
        <w:rPr>
          <w:sz w:val="32"/>
          <w:szCs w:val="32"/>
        </w:rPr>
        <w:tab/>
      </w:r>
    </w:p>
    <w:p w14:paraId="73BD2371" w14:textId="77777777" w:rsidR="002557AF" w:rsidRPr="002557AF" w:rsidRDefault="002557AF" w:rsidP="002557AF">
      <w:pPr>
        <w:rPr>
          <w:sz w:val="32"/>
          <w:szCs w:val="32"/>
        </w:rPr>
      </w:pPr>
      <w:r w:rsidRPr="002557AF">
        <w:rPr>
          <w:sz w:val="32"/>
          <w:szCs w:val="32"/>
        </w:rPr>
        <w:tab/>
      </w:r>
      <w:r w:rsidRPr="002557AF">
        <w:rPr>
          <w:sz w:val="32"/>
          <w:szCs w:val="32"/>
        </w:rPr>
        <w:tab/>
        <w:t>}</w:t>
      </w:r>
    </w:p>
    <w:p w14:paraId="3A05A85A" w14:textId="77777777" w:rsidR="002557AF" w:rsidRPr="002557AF" w:rsidRDefault="002557AF" w:rsidP="002557AF">
      <w:pPr>
        <w:rPr>
          <w:sz w:val="32"/>
          <w:szCs w:val="32"/>
        </w:rPr>
      </w:pPr>
      <w:r w:rsidRPr="002557AF">
        <w:rPr>
          <w:sz w:val="32"/>
          <w:szCs w:val="32"/>
        </w:rPr>
        <w:tab/>
        <w:t xml:space="preserve">  }</w:t>
      </w:r>
    </w:p>
    <w:p w14:paraId="061859BE" w14:textId="77777777" w:rsidR="002557AF" w:rsidRPr="002557AF" w:rsidRDefault="002557AF" w:rsidP="002557AF">
      <w:pPr>
        <w:rPr>
          <w:sz w:val="32"/>
          <w:szCs w:val="32"/>
        </w:rPr>
      </w:pPr>
      <w:r w:rsidRPr="002557AF">
        <w:rPr>
          <w:sz w:val="32"/>
          <w:szCs w:val="32"/>
        </w:rPr>
        <w:tab/>
        <w:t xml:space="preserve"> }</w:t>
      </w:r>
    </w:p>
    <w:p w14:paraId="6F3787B7" w14:textId="2F621306" w:rsidR="002557AF" w:rsidRPr="002557AF" w:rsidRDefault="002557AF" w:rsidP="002557AF">
      <w:pPr>
        <w:rPr>
          <w:sz w:val="32"/>
          <w:szCs w:val="32"/>
        </w:rPr>
      </w:pPr>
      <w:r w:rsidRPr="002557AF">
        <w:rPr>
          <w:sz w:val="32"/>
          <w:szCs w:val="32"/>
        </w:rPr>
        <w:tab/>
        <w:t xml:space="preserve"> void </w:t>
      </w:r>
      <w:r w:rsidRPr="002557AF">
        <w:rPr>
          <w:sz w:val="32"/>
          <w:szCs w:val="32"/>
        </w:rPr>
        <w:t>show (</w:t>
      </w:r>
      <w:r w:rsidRPr="002557AF">
        <w:rPr>
          <w:sz w:val="32"/>
          <w:szCs w:val="32"/>
        </w:rPr>
        <w:t>)</w:t>
      </w:r>
    </w:p>
    <w:p w14:paraId="405E7270" w14:textId="77777777" w:rsidR="002557AF" w:rsidRPr="002557AF" w:rsidRDefault="002557AF" w:rsidP="002557AF">
      <w:pPr>
        <w:rPr>
          <w:sz w:val="32"/>
          <w:szCs w:val="32"/>
        </w:rPr>
      </w:pPr>
      <w:r w:rsidRPr="002557AF">
        <w:rPr>
          <w:sz w:val="32"/>
          <w:szCs w:val="32"/>
        </w:rPr>
        <w:tab/>
        <w:t xml:space="preserve"> {</w:t>
      </w:r>
    </w:p>
    <w:p w14:paraId="02590F61" w14:textId="0314244D" w:rsidR="002557AF" w:rsidRPr="002557AF" w:rsidRDefault="002557AF" w:rsidP="002557AF">
      <w:pPr>
        <w:rPr>
          <w:sz w:val="32"/>
          <w:szCs w:val="32"/>
        </w:rPr>
      </w:pPr>
      <w:r w:rsidRPr="002557AF">
        <w:rPr>
          <w:sz w:val="32"/>
          <w:szCs w:val="32"/>
        </w:rPr>
        <w:tab/>
        <w:t xml:space="preserve"> </w:t>
      </w:r>
      <w:r w:rsidRPr="002557AF">
        <w:rPr>
          <w:sz w:val="32"/>
          <w:szCs w:val="32"/>
        </w:rPr>
        <w:tab/>
        <w:t xml:space="preserve">cout&lt;&lt;"sorting </w:t>
      </w:r>
      <w:r w:rsidRPr="002557AF">
        <w:rPr>
          <w:sz w:val="32"/>
          <w:szCs w:val="32"/>
        </w:rPr>
        <w:t>array</w:t>
      </w:r>
      <w:r w:rsidRPr="002557AF">
        <w:rPr>
          <w:sz w:val="32"/>
          <w:szCs w:val="32"/>
        </w:rPr>
        <w:t>";</w:t>
      </w:r>
    </w:p>
    <w:p w14:paraId="2DAFA3CD" w14:textId="36C16036" w:rsidR="002557AF" w:rsidRPr="002557AF" w:rsidRDefault="002557AF" w:rsidP="002557AF">
      <w:pPr>
        <w:rPr>
          <w:sz w:val="32"/>
          <w:szCs w:val="32"/>
        </w:rPr>
      </w:pPr>
      <w:r w:rsidRPr="002557AF">
        <w:rPr>
          <w:sz w:val="32"/>
          <w:szCs w:val="32"/>
        </w:rPr>
        <w:tab/>
        <w:t xml:space="preserve">  </w:t>
      </w:r>
      <w:r w:rsidRPr="002557AF">
        <w:rPr>
          <w:sz w:val="32"/>
          <w:szCs w:val="32"/>
        </w:rPr>
        <w:tab/>
      </w:r>
      <w:proofErr w:type="gramStart"/>
      <w:r w:rsidRPr="002557AF">
        <w:rPr>
          <w:sz w:val="32"/>
          <w:szCs w:val="32"/>
        </w:rPr>
        <w:t>for(</w:t>
      </w:r>
      <w:proofErr w:type="gramEnd"/>
      <w:r w:rsidRPr="002557AF">
        <w:rPr>
          <w:sz w:val="32"/>
          <w:szCs w:val="32"/>
        </w:rPr>
        <w:t>i=0;</w:t>
      </w:r>
      <w:r w:rsidRPr="002557AF">
        <w:rPr>
          <w:sz w:val="32"/>
          <w:szCs w:val="32"/>
        </w:rPr>
        <w:t xml:space="preserve"> </w:t>
      </w:r>
      <w:r w:rsidRPr="002557AF">
        <w:rPr>
          <w:sz w:val="32"/>
          <w:szCs w:val="32"/>
        </w:rPr>
        <w:t>i&lt;n;i++)</w:t>
      </w:r>
    </w:p>
    <w:p w14:paraId="462BC5B8" w14:textId="77777777" w:rsidR="002557AF" w:rsidRPr="002557AF" w:rsidRDefault="002557AF" w:rsidP="002557AF">
      <w:pPr>
        <w:rPr>
          <w:sz w:val="32"/>
          <w:szCs w:val="32"/>
        </w:rPr>
      </w:pPr>
      <w:r w:rsidRPr="002557AF">
        <w:rPr>
          <w:sz w:val="32"/>
          <w:szCs w:val="32"/>
        </w:rPr>
        <w:lastRenderedPageBreak/>
        <w:tab/>
        <w:t xml:space="preserve">  </w:t>
      </w:r>
      <w:r w:rsidRPr="002557AF">
        <w:rPr>
          <w:sz w:val="32"/>
          <w:szCs w:val="32"/>
        </w:rPr>
        <w:tab/>
        <w:t>cout&lt;&lt;arr[i]&lt;&lt;" ";</w:t>
      </w:r>
      <w:bookmarkStart w:id="0" w:name="_GoBack"/>
      <w:bookmarkEnd w:id="0"/>
    </w:p>
    <w:p w14:paraId="184CF0F3" w14:textId="77777777" w:rsidR="002557AF" w:rsidRPr="002557AF" w:rsidRDefault="002557AF" w:rsidP="002557AF">
      <w:pPr>
        <w:rPr>
          <w:sz w:val="32"/>
          <w:szCs w:val="32"/>
        </w:rPr>
      </w:pPr>
      <w:r w:rsidRPr="002557AF">
        <w:rPr>
          <w:sz w:val="32"/>
          <w:szCs w:val="32"/>
        </w:rPr>
        <w:tab/>
      </w:r>
      <w:r w:rsidRPr="002557AF">
        <w:rPr>
          <w:sz w:val="32"/>
          <w:szCs w:val="32"/>
        </w:rPr>
        <w:tab/>
        <w:t xml:space="preserve">  }</w:t>
      </w:r>
      <w:r w:rsidRPr="002557AF">
        <w:rPr>
          <w:sz w:val="32"/>
          <w:szCs w:val="32"/>
        </w:rPr>
        <w:tab/>
        <w:t xml:space="preserve"> </w:t>
      </w:r>
    </w:p>
    <w:p w14:paraId="7E42D8E3" w14:textId="5AC44A3B" w:rsidR="00D55619" w:rsidRPr="00D55619" w:rsidRDefault="002557AF" w:rsidP="002557AF">
      <w:pPr>
        <w:rPr>
          <w:sz w:val="36"/>
          <w:szCs w:val="36"/>
        </w:rPr>
      </w:pPr>
      <w:r w:rsidRPr="002557AF">
        <w:rPr>
          <w:sz w:val="36"/>
          <w:szCs w:val="36"/>
        </w:rPr>
        <w:t xml:space="preserve">     </w:t>
      </w:r>
    </w:p>
    <w:p w14:paraId="0CC481DF" w14:textId="77777777" w:rsidR="00D55619" w:rsidRPr="00B30783" w:rsidRDefault="00D55619" w:rsidP="00D55619">
      <w:pPr>
        <w:jc w:val="center"/>
        <w:rPr>
          <w:b/>
          <w:sz w:val="72"/>
          <w:szCs w:val="72"/>
        </w:rPr>
      </w:pPr>
    </w:p>
    <w:p w14:paraId="0E6A7EF8" w14:textId="5459FFE7" w:rsidR="00D55619" w:rsidRPr="00D55619" w:rsidRDefault="00D55619" w:rsidP="00D55619">
      <w:pPr>
        <w:rPr>
          <w:sz w:val="32"/>
          <w:szCs w:val="32"/>
        </w:rPr>
      </w:pPr>
    </w:p>
    <w:p w14:paraId="2BECD54F" w14:textId="47B3DCC7" w:rsidR="00B30783" w:rsidRDefault="00B30783" w:rsidP="00B30783">
      <w:pPr>
        <w:jc w:val="center"/>
        <w:rPr>
          <w:sz w:val="36"/>
          <w:szCs w:val="36"/>
        </w:rPr>
      </w:pPr>
    </w:p>
    <w:p w14:paraId="5A2989BF" w14:textId="77777777" w:rsidR="009E3BB7" w:rsidRPr="00B30783" w:rsidRDefault="009E3BB7" w:rsidP="00B30783">
      <w:pPr>
        <w:jc w:val="center"/>
        <w:rPr>
          <w:sz w:val="36"/>
          <w:szCs w:val="36"/>
        </w:rPr>
      </w:pPr>
    </w:p>
    <w:sectPr w:rsidR="009E3BB7" w:rsidRPr="00B307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F560A1"/>
    <w:multiLevelType w:val="hybridMultilevel"/>
    <w:tmpl w:val="8B3CE028"/>
    <w:lvl w:ilvl="0" w:tplc="1C600798">
      <w:start w:val="1"/>
      <w:numFmt w:val="lowerLetter"/>
      <w:lvlText w:val="(%1)"/>
      <w:lvlJc w:val="left"/>
      <w:pPr>
        <w:ind w:left="1260" w:hanging="72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 w15:restartNumberingAfterBreak="0">
    <w:nsid w:val="25EE4DB0"/>
    <w:multiLevelType w:val="hybridMultilevel"/>
    <w:tmpl w:val="B19AEE9A"/>
    <w:lvl w:ilvl="0" w:tplc="8CA0450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B514E3"/>
    <w:multiLevelType w:val="hybridMultilevel"/>
    <w:tmpl w:val="8178363E"/>
    <w:lvl w:ilvl="0" w:tplc="5D12F97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8569A"/>
    <w:multiLevelType w:val="hybridMultilevel"/>
    <w:tmpl w:val="067E8088"/>
    <w:lvl w:ilvl="0" w:tplc="B4D261F2">
      <w:start w:val="1"/>
      <w:numFmt w:val="lowerLetter"/>
      <w:lvlText w:val="(%1)"/>
      <w:lvlJc w:val="left"/>
      <w:pPr>
        <w:ind w:left="996" w:hanging="720"/>
      </w:pPr>
      <w:rPr>
        <w:rFonts w:hint="default"/>
        <w:b/>
      </w:rPr>
    </w:lvl>
    <w:lvl w:ilvl="1" w:tplc="04090019" w:tentative="1">
      <w:start w:val="1"/>
      <w:numFmt w:val="lowerLetter"/>
      <w:lvlText w:val="%2."/>
      <w:lvlJc w:val="left"/>
      <w:pPr>
        <w:ind w:left="1356" w:hanging="360"/>
      </w:pPr>
    </w:lvl>
    <w:lvl w:ilvl="2" w:tplc="0409001B" w:tentative="1">
      <w:start w:val="1"/>
      <w:numFmt w:val="lowerRoman"/>
      <w:lvlText w:val="%3."/>
      <w:lvlJc w:val="right"/>
      <w:pPr>
        <w:ind w:left="2076" w:hanging="180"/>
      </w:pPr>
    </w:lvl>
    <w:lvl w:ilvl="3" w:tplc="0409000F" w:tentative="1">
      <w:start w:val="1"/>
      <w:numFmt w:val="decimal"/>
      <w:lvlText w:val="%4."/>
      <w:lvlJc w:val="left"/>
      <w:pPr>
        <w:ind w:left="2796" w:hanging="360"/>
      </w:pPr>
    </w:lvl>
    <w:lvl w:ilvl="4" w:tplc="04090019" w:tentative="1">
      <w:start w:val="1"/>
      <w:numFmt w:val="lowerLetter"/>
      <w:lvlText w:val="%5."/>
      <w:lvlJc w:val="left"/>
      <w:pPr>
        <w:ind w:left="3516" w:hanging="360"/>
      </w:pPr>
    </w:lvl>
    <w:lvl w:ilvl="5" w:tplc="0409001B" w:tentative="1">
      <w:start w:val="1"/>
      <w:numFmt w:val="lowerRoman"/>
      <w:lvlText w:val="%6."/>
      <w:lvlJc w:val="right"/>
      <w:pPr>
        <w:ind w:left="4236" w:hanging="180"/>
      </w:pPr>
    </w:lvl>
    <w:lvl w:ilvl="6" w:tplc="0409000F" w:tentative="1">
      <w:start w:val="1"/>
      <w:numFmt w:val="decimal"/>
      <w:lvlText w:val="%7."/>
      <w:lvlJc w:val="left"/>
      <w:pPr>
        <w:ind w:left="4956" w:hanging="360"/>
      </w:pPr>
    </w:lvl>
    <w:lvl w:ilvl="7" w:tplc="04090019" w:tentative="1">
      <w:start w:val="1"/>
      <w:numFmt w:val="lowerLetter"/>
      <w:lvlText w:val="%8."/>
      <w:lvlJc w:val="left"/>
      <w:pPr>
        <w:ind w:left="5676" w:hanging="360"/>
      </w:pPr>
    </w:lvl>
    <w:lvl w:ilvl="8" w:tplc="0409001B" w:tentative="1">
      <w:start w:val="1"/>
      <w:numFmt w:val="lowerRoman"/>
      <w:lvlText w:val="%9."/>
      <w:lvlJc w:val="right"/>
      <w:pPr>
        <w:ind w:left="6396"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51CAD"/>
    <w:rsid w:val="001618D9"/>
    <w:rsid w:val="001776BC"/>
    <w:rsid w:val="0019306F"/>
    <w:rsid w:val="001F3D30"/>
    <w:rsid w:val="002224C8"/>
    <w:rsid w:val="002557AF"/>
    <w:rsid w:val="0029639D"/>
    <w:rsid w:val="002D62AA"/>
    <w:rsid w:val="00326F90"/>
    <w:rsid w:val="0041147B"/>
    <w:rsid w:val="00526E19"/>
    <w:rsid w:val="00550F72"/>
    <w:rsid w:val="005C3537"/>
    <w:rsid w:val="008013EA"/>
    <w:rsid w:val="0095129B"/>
    <w:rsid w:val="009E3BB7"/>
    <w:rsid w:val="00AA1D8D"/>
    <w:rsid w:val="00AB247A"/>
    <w:rsid w:val="00B30783"/>
    <w:rsid w:val="00B47730"/>
    <w:rsid w:val="00CB0664"/>
    <w:rsid w:val="00CD573E"/>
    <w:rsid w:val="00D55619"/>
    <w:rsid w:val="00E06C16"/>
    <w:rsid w:val="00E70267"/>
    <w:rsid w:val="00ED1339"/>
    <w:rsid w:val="00ED2114"/>
    <w:rsid w:val="00F05A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29C6F"/>
  <w14:defaultImageDpi w14:val="300"/>
  <w15:docId w15:val="{CA4EAEC0-473F-054F-B004-BD579CD50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307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2237191">
      <w:bodyDiv w:val="1"/>
      <w:marLeft w:val="0"/>
      <w:marRight w:val="0"/>
      <w:marTop w:val="0"/>
      <w:marBottom w:val="0"/>
      <w:divBdr>
        <w:top w:val="none" w:sz="0" w:space="0" w:color="auto"/>
        <w:left w:val="none" w:sz="0" w:space="0" w:color="auto"/>
        <w:bottom w:val="none" w:sz="0" w:space="0" w:color="auto"/>
        <w:right w:val="none" w:sz="0" w:space="0" w:color="auto"/>
      </w:divBdr>
    </w:div>
    <w:div w:id="4735699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93BCCC-674F-41E4-BF36-CE9625ECC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cp:lastModifiedBy>
  <cp:revision>2</cp:revision>
  <dcterms:created xsi:type="dcterms:W3CDTF">2025-11-30T23:11:00Z</dcterms:created>
  <dcterms:modified xsi:type="dcterms:W3CDTF">2025-11-30T23:11:00Z</dcterms:modified>
  <cp:category/>
</cp:coreProperties>
</file>